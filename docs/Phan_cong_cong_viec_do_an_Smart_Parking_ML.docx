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E6B0B7" w14:textId="3F2D7203" w:rsidR="00FE2914" w:rsidRDefault="00383862" w:rsidP="00FE2914">
      <w:pPr>
        <w:spacing w:before="280" w:after="160"/>
        <w:rPr>
          <w:rFonts w:ascii="Times New Roman" w:eastAsia="Times New Roman" w:hAnsi="Times New Roman"/>
          <w:b/>
          <w:color w:val="0B3D6E"/>
          <w:sz w:val="28"/>
          <w:lang w:val="vi-VN"/>
        </w:rPr>
      </w:pPr>
      <w:r>
        <w:rPr>
          <w:rFonts w:ascii="Times New Roman" w:eastAsia="Times New Roman" w:hAnsi="Times New Roman"/>
          <w:b/>
          <w:color w:val="0B3D6E"/>
          <w:sz w:val="28"/>
        </w:rPr>
        <w:t>1</w:t>
      </w:r>
      <w:r>
        <w:rPr>
          <w:rFonts w:ascii="Times New Roman" w:eastAsia="Times New Roman" w:hAnsi="Times New Roman"/>
          <w:b/>
          <w:color w:val="0B3D6E"/>
          <w:sz w:val="28"/>
          <w:lang w:val="vi-VN"/>
        </w:rPr>
        <w:t>.</w:t>
      </w:r>
      <w:r w:rsidR="00000000">
        <w:rPr>
          <w:rFonts w:ascii="Times New Roman" w:eastAsia="Times New Roman" w:hAnsi="Times New Roman"/>
          <w:b/>
          <w:color w:val="0B3D6E"/>
          <w:sz w:val="28"/>
        </w:rPr>
        <w:t xml:space="preserve">Tóm tắt đồ án </w:t>
      </w:r>
    </w:p>
    <w:p w14:paraId="5C166292" w14:textId="2FB85D79" w:rsidR="00870029" w:rsidRDefault="00000000" w:rsidP="00FE2914">
      <w:pPr>
        <w:spacing w:before="280" w:after="160"/>
      </w:pPr>
      <w:r>
        <w:rPr>
          <w:rFonts w:ascii="Times New Roman" w:eastAsia="Times New Roman" w:hAnsi="Times New Roman"/>
          <w:color w:val="1A1A1A"/>
          <w:sz w:val="26"/>
        </w:rPr>
        <w:t>Hệ thống Smart Parking dùng Machine Learning để dự đoán nhóm thời gian gửi xe từ đặc trưng người gửi xe, thời gian vào, ngày trong tuần, lịch học và lịch sử gửi xe. Kết quả dự đoán phục vụ bốn nghiệp vụ:</w:t>
      </w:r>
    </w:p>
    <w:p w14:paraId="61D05ED8" w14:textId="77777777" w:rsidR="00870029" w:rsidRDefault="00000000">
      <w:pPr>
        <w:pStyle w:val="ListBullet"/>
        <w:spacing w:after="60"/>
      </w:pPr>
      <w:r>
        <w:rPr>
          <w:rFonts w:ascii="Times New Roman" w:eastAsia="Times New Roman" w:hAnsi="Times New Roman"/>
          <w:color w:val="1A1A1A"/>
          <w:sz w:val="26"/>
        </w:rPr>
        <w:t>Đề xuất khu vực đỗ xe phù hợp (ví dụ khu ra vào nhanh / đỗ lâu / qua đêm).</w:t>
      </w:r>
    </w:p>
    <w:p w14:paraId="11D35C37" w14:textId="77777777" w:rsidR="00870029" w:rsidRDefault="00000000">
      <w:pPr>
        <w:pStyle w:val="ListBullet"/>
        <w:spacing w:after="60"/>
      </w:pPr>
      <w:r>
        <w:rPr>
          <w:rFonts w:ascii="Times New Roman" w:eastAsia="Times New Roman" w:hAnsi="Times New Roman"/>
          <w:color w:val="1A1A1A"/>
          <w:sz w:val="26"/>
        </w:rPr>
        <w:t>Phạt khi gửi xe quá số giờ so với nhóm thời gian hoặc thời lượng dự đoán.</w:t>
      </w:r>
    </w:p>
    <w:p w14:paraId="748551FD" w14:textId="77777777" w:rsidR="00870029" w:rsidRDefault="00000000">
      <w:pPr>
        <w:pStyle w:val="ListBullet"/>
        <w:spacing w:after="60"/>
      </w:pPr>
      <w:r>
        <w:rPr>
          <w:rFonts w:ascii="Times New Roman" w:eastAsia="Times New Roman" w:hAnsi="Times New Roman"/>
          <w:color w:val="1A1A1A"/>
          <w:sz w:val="26"/>
        </w:rPr>
        <w:t>Khi xe ra, đối chiếu biển số và loại xe có khớp với lúc vào hay không.</w:t>
      </w:r>
    </w:p>
    <w:p w14:paraId="39A756F7" w14:textId="77777777" w:rsidR="00870029" w:rsidRDefault="00000000">
      <w:pPr>
        <w:pStyle w:val="ListBullet"/>
        <w:spacing w:after="60"/>
      </w:pPr>
      <w:r>
        <w:rPr>
          <w:rFonts w:ascii="Times New Roman" w:eastAsia="Times New Roman" w:hAnsi="Times New Roman"/>
          <w:color w:val="1A1A1A"/>
          <w:sz w:val="26"/>
        </w:rPr>
        <w:t>Hỗ trợ quản lý nhu cầu chỗ đỗ theo khung giờ (mô hình dự đoán nhu cầu).</w:t>
      </w:r>
    </w:p>
    <w:p w14:paraId="63C0058A" w14:textId="77777777" w:rsidR="00870029" w:rsidRDefault="00000000">
      <w:pPr>
        <w:spacing w:before="120" w:after="80" w:line="360" w:lineRule="auto"/>
      </w:pPr>
      <w:r>
        <w:rPr>
          <w:rFonts w:ascii="Times New Roman" w:eastAsia="Times New Roman" w:hAnsi="Times New Roman"/>
          <w:b/>
          <w:color w:val="0D6E6E"/>
          <w:sz w:val="26"/>
        </w:rPr>
        <w:t>Luồng nghiệp vụ thống nhất</w:t>
      </w:r>
    </w:p>
    <w:tbl>
      <w:tblPr>
        <w:tblW w:w="0" w:type="auto"/>
        <w:jc w:val="center"/>
        <w:tblLayout w:type="fixed"/>
        <w:tblLook w:val="04A0" w:firstRow="1" w:lastRow="0" w:firstColumn="1" w:lastColumn="0" w:noHBand="0" w:noVBand="1"/>
      </w:tblPr>
      <w:tblGrid>
        <w:gridCol w:w="1814"/>
        <w:gridCol w:w="4252"/>
        <w:gridCol w:w="3685"/>
      </w:tblGrid>
      <w:tr w:rsidR="00870029" w14:paraId="29CB3869" w14:textId="77777777">
        <w:trPr>
          <w:jc w:val="center"/>
        </w:trPr>
        <w:tc>
          <w:tcPr>
            <w:tcW w:w="1814" w:type="dxa"/>
            <w:tcBorders>
              <w:top w:val="single" w:sz="8" w:space="0" w:color="8AA4C0"/>
              <w:left w:val="single" w:sz="8" w:space="0" w:color="8AA4C0"/>
              <w:bottom w:val="single" w:sz="8" w:space="0" w:color="8AA4C0"/>
              <w:right w:val="single" w:sz="8" w:space="0" w:color="8AA4C0"/>
            </w:tcBorders>
            <w:shd w:val="clear" w:color="auto" w:fill="0B3D6E"/>
          </w:tcPr>
          <w:p w14:paraId="58A167BB" w14:textId="77777777" w:rsidR="00870029" w:rsidRDefault="00000000">
            <w:pPr>
              <w:spacing w:before="60" w:after="60"/>
              <w:jc w:val="center"/>
            </w:pPr>
            <w:r>
              <w:rPr>
                <w:rFonts w:ascii="Times New Roman" w:eastAsia="Times New Roman" w:hAnsi="Times New Roman"/>
                <w:b/>
                <w:color w:val="FFFFFF"/>
              </w:rPr>
              <w:t>Bước</w:t>
            </w:r>
          </w:p>
        </w:tc>
        <w:tc>
          <w:tcPr>
            <w:tcW w:w="4252" w:type="dxa"/>
            <w:tcBorders>
              <w:top w:val="single" w:sz="8" w:space="0" w:color="8AA4C0"/>
              <w:left w:val="single" w:sz="8" w:space="0" w:color="8AA4C0"/>
              <w:bottom w:val="single" w:sz="8" w:space="0" w:color="8AA4C0"/>
              <w:right w:val="single" w:sz="8" w:space="0" w:color="8AA4C0"/>
            </w:tcBorders>
            <w:shd w:val="clear" w:color="auto" w:fill="0B3D6E"/>
          </w:tcPr>
          <w:p w14:paraId="431560A7" w14:textId="77777777" w:rsidR="00870029" w:rsidRDefault="00000000">
            <w:pPr>
              <w:spacing w:before="60" w:after="60"/>
              <w:jc w:val="center"/>
            </w:pPr>
            <w:r>
              <w:rPr>
                <w:rFonts w:ascii="Times New Roman" w:eastAsia="Times New Roman" w:hAnsi="Times New Roman"/>
                <w:b/>
                <w:color w:val="FFFFFF"/>
              </w:rPr>
              <w:t>Việc hệ thống làm</w:t>
            </w:r>
          </w:p>
        </w:tc>
        <w:tc>
          <w:tcPr>
            <w:tcW w:w="3685" w:type="dxa"/>
            <w:tcBorders>
              <w:top w:val="single" w:sz="8" w:space="0" w:color="8AA4C0"/>
              <w:left w:val="single" w:sz="8" w:space="0" w:color="8AA4C0"/>
              <w:bottom w:val="single" w:sz="8" w:space="0" w:color="8AA4C0"/>
              <w:right w:val="single" w:sz="8" w:space="0" w:color="8AA4C0"/>
            </w:tcBorders>
            <w:shd w:val="clear" w:color="auto" w:fill="0B3D6E"/>
          </w:tcPr>
          <w:p w14:paraId="2629B9D7" w14:textId="77777777" w:rsidR="00870029" w:rsidRDefault="00000000">
            <w:pPr>
              <w:spacing w:before="60" w:after="60"/>
              <w:jc w:val="center"/>
            </w:pPr>
            <w:r>
              <w:rPr>
                <w:rFonts w:ascii="Times New Roman" w:eastAsia="Times New Roman" w:hAnsi="Times New Roman"/>
                <w:b/>
                <w:color w:val="FFFFFF"/>
              </w:rPr>
              <w:t>Đầu ra nhóm cần có</w:t>
            </w:r>
          </w:p>
        </w:tc>
      </w:tr>
      <w:tr w:rsidR="00870029" w14:paraId="0A34428F" w14:textId="77777777">
        <w:trPr>
          <w:jc w:val="center"/>
        </w:trPr>
        <w:tc>
          <w:tcPr>
            <w:tcW w:w="1814" w:type="dxa"/>
            <w:tcBorders>
              <w:top w:val="single" w:sz="8" w:space="0" w:color="8AA4C0"/>
              <w:left w:val="single" w:sz="8" w:space="0" w:color="8AA4C0"/>
              <w:bottom w:val="single" w:sz="8" w:space="0" w:color="8AA4C0"/>
              <w:right w:val="single" w:sz="8" w:space="0" w:color="8AA4C0"/>
            </w:tcBorders>
            <w:shd w:val="clear" w:color="auto" w:fill="FFFFFF"/>
          </w:tcPr>
          <w:p w14:paraId="743FDCAC" w14:textId="77777777" w:rsidR="00870029" w:rsidRDefault="00000000">
            <w:pPr>
              <w:spacing w:before="60" w:after="60"/>
              <w:jc w:val="center"/>
            </w:pPr>
            <w:r>
              <w:rPr>
                <w:rFonts w:ascii="Times New Roman" w:eastAsia="Times New Roman" w:hAnsi="Times New Roman"/>
                <w:b/>
                <w:color w:val="1A1A1A"/>
              </w:rPr>
              <w:t>1. Xe vào</w:t>
            </w:r>
          </w:p>
        </w:tc>
        <w:tc>
          <w:tcPr>
            <w:tcW w:w="4252" w:type="dxa"/>
            <w:tcBorders>
              <w:top w:val="single" w:sz="8" w:space="0" w:color="8AA4C0"/>
              <w:left w:val="single" w:sz="8" w:space="0" w:color="8AA4C0"/>
              <w:bottom w:val="single" w:sz="8" w:space="0" w:color="8AA4C0"/>
              <w:right w:val="single" w:sz="8" w:space="0" w:color="8AA4C0"/>
            </w:tcBorders>
            <w:shd w:val="clear" w:color="auto" w:fill="FFFFFF"/>
          </w:tcPr>
          <w:p w14:paraId="5101AC18" w14:textId="77777777" w:rsidR="00870029" w:rsidRDefault="00000000">
            <w:pPr>
              <w:spacing w:before="60" w:after="60"/>
            </w:pPr>
            <w:r>
              <w:rPr>
                <w:rFonts w:ascii="Times New Roman" w:eastAsia="Times New Roman" w:hAnsi="Times New Roman"/>
                <w:color w:val="1A1A1A"/>
              </w:rPr>
              <w:t>Nhận thông tin người gửi, biển số, loại xe, thời điểm vào, lịch học</w:t>
            </w:r>
          </w:p>
        </w:tc>
        <w:tc>
          <w:tcPr>
            <w:tcW w:w="3685" w:type="dxa"/>
            <w:tcBorders>
              <w:top w:val="single" w:sz="8" w:space="0" w:color="8AA4C0"/>
              <w:left w:val="single" w:sz="8" w:space="0" w:color="8AA4C0"/>
              <w:bottom w:val="single" w:sz="8" w:space="0" w:color="8AA4C0"/>
              <w:right w:val="single" w:sz="8" w:space="0" w:color="8AA4C0"/>
            </w:tcBorders>
            <w:shd w:val="clear" w:color="auto" w:fill="FFFFFF"/>
          </w:tcPr>
          <w:p w14:paraId="4833E711" w14:textId="77777777" w:rsidR="00870029" w:rsidRDefault="00000000">
            <w:pPr>
              <w:spacing w:before="60" w:after="60"/>
            </w:pPr>
            <w:r>
              <w:rPr>
                <w:rFonts w:ascii="Times New Roman" w:eastAsia="Times New Roman" w:hAnsi="Times New Roman"/>
                <w:color w:val="1A1A1A"/>
              </w:rPr>
              <w:t>Hồ sơ vào bãi (cơ sở dữ liệu)</w:t>
            </w:r>
          </w:p>
        </w:tc>
      </w:tr>
      <w:tr w:rsidR="00870029" w14:paraId="04E0B0C0" w14:textId="77777777">
        <w:trPr>
          <w:jc w:val="center"/>
        </w:trPr>
        <w:tc>
          <w:tcPr>
            <w:tcW w:w="1814" w:type="dxa"/>
            <w:tcBorders>
              <w:top w:val="single" w:sz="8" w:space="0" w:color="8AA4C0"/>
              <w:left w:val="single" w:sz="8" w:space="0" w:color="8AA4C0"/>
              <w:bottom w:val="single" w:sz="8" w:space="0" w:color="8AA4C0"/>
              <w:right w:val="single" w:sz="8" w:space="0" w:color="8AA4C0"/>
            </w:tcBorders>
            <w:shd w:val="clear" w:color="auto" w:fill="E8F1F8"/>
          </w:tcPr>
          <w:p w14:paraId="11EA1117" w14:textId="77777777" w:rsidR="00870029" w:rsidRDefault="00000000">
            <w:pPr>
              <w:spacing w:before="60" w:after="60"/>
              <w:jc w:val="center"/>
            </w:pPr>
            <w:r>
              <w:rPr>
                <w:rFonts w:ascii="Times New Roman" w:eastAsia="Times New Roman" w:hAnsi="Times New Roman"/>
                <w:b/>
                <w:color w:val="1A1A1A"/>
              </w:rPr>
              <w:t>2. Dự đoán ML</w:t>
            </w:r>
          </w:p>
        </w:tc>
        <w:tc>
          <w:tcPr>
            <w:tcW w:w="4252" w:type="dxa"/>
            <w:tcBorders>
              <w:top w:val="single" w:sz="8" w:space="0" w:color="8AA4C0"/>
              <w:left w:val="single" w:sz="8" w:space="0" w:color="8AA4C0"/>
              <w:bottom w:val="single" w:sz="8" w:space="0" w:color="8AA4C0"/>
              <w:right w:val="single" w:sz="8" w:space="0" w:color="8AA4C0"/>
            </w:tcBorders>
            <w:shd w:val="clear" w:color="auto" w:fill="E8F1F8"/>
          </w:tcPr>
          <w:p w14:paraId="5B9E481D" w14:textId="77777777" w:rsidR="00870029" w:rsidRDefault="00000000">
            <w:pPr>
              <w:spacing w:before="60" w:after="60"/>
            </w:pPr>
            <w:r>
              <w:rPr>
                <w:rFonts w:ascii="Times New Roman" w:eastAsia="Times New Roman" w:hAnsi="Times New Roman"/>
                <w:color w:val="1A1A1A"/>
              </w:rPr>
              <w:t>Phân loại nhóm thời gian gửi + ước lượng phút gửi + nhu cầu khu</w:t>
            </w:r>
          </w:p>
        </w:tc>
        <w:tc>
          <w:tcPr>
            <w:tcW w:w="3685" w:type="dxa"/>
            <w:tcBorders>
              <w:top w:val="single" w:sz="8" w:space="0" w:color="8AA4C0"/>
              <w:left w:val="single" w:sz="8" w:space="0" w:color="8AA4C0"/>
              <w:bottom w:val="single" w:sz="8" w:space="0" w:color="8AA4C0"/>
              <w:right w:val="single" w:sz="8" w:space="0" w:color="8AA4C0"/>
            </w:tcBorders>
            <w:shd w:val="clear" w:color="auto" w:fill="E8F1F8"/>
          </w:tcPr>
          <w:p w14:paraId="6241798B" w14:textId="77777777" w:rsidR="00870029" w:rsidRDefault="00000000">
            <w:pPr>
              <w:spacing w:before="60" w:after="60"/>
            </w:pPr>
            <w:r>
              <w:rPr>
                <w:rFonts w:ascii="Times New Roman" w:eastAsia="Times New Roman" w:hAnsi="Times New Roman"/>
                <w:color w:val="1A1A1A"/>
              </w:rPr>
              <w:t>Nhóm hành vi, thời lượng, khu đề xuất</w:t>
            </w:r>
          </w:p>
        </w:tc>
      </w:tr>
      <w:tr w:rsidR="00870029" w14:paraId="45A7D8F5" w14:textId="77777777">
        <w:trPr>
          <w:jc w:val="center"/>
        </w:trPr>
        <w:tc>
          <w:tcPr>
            <w:tcW w:w="1814" w:type="dxa"/>
            <w:tcBorders>
              <w:top w:val="single" w:sz="8" w:space="0" w:color="8AA4C0"/>
              <w:left w:val="single" w:sz="8" w:space="0" w:color="8AA4C0"/>
              <w:bottom w:val="single" w:sz="8" w:space="0" w:color="8AA4C0"/>
              <w:right w:val="single" w:sz="8" w:space="0" w:color="8AA4C0"/>
            </w:tcBorders>
            <w:shd w:val="clear" w:color="auto" w:fill="FFFFFF"/>
          </w:tcPr>
          <w:p w14:paraId="3AE974C4" w14:textId="77777777" w:rsidR="00870029" w:rsidRDefault="00000000">
            <w:pPr>
              <w:spacing w:before="60" w:after="60"/>
              <w:jc w:val="center"/>
            </w:pPr>
            <w:r>
              <w:rPr>
                <w:rFonts w:ascii="Times New Roman" w:eastAsia="Times New Roman" w:hAnsi="Times New Roman"/>
                <w:b/>
                <w:color w:val="1A1A1A"/>
              </w:rPr>
              <w:t>3. Đề xuất chỗ</w:t>
            </w:r>
          </w:p>
        </w:tc>
        <w:tc>
          <w:tcPr>
            <w:tcW w:w="4252" w:type="dxa"/>
            <w:tcBorders>
              <w:top w:val="single" w:sz="8" w:space="0" w:color="8AA4C0"/>
              <w:left w:val="single" w:sz="8" w:space="0" w:color="8AA4C0"/>
              <w:bottom w:val="single" w:sz="8" w:space="0" w:color="8AA4C0"/>
              <w:right w:val="single" w:sz="8" w:space="0" w:color="8AA4C0"/>
            </w:tcBorders>
            <w:shd w:val="clear" w:color="auto" w:fill="FFFFFF"/>
          </w:tcPr>
          <w:p w14:paraId="293153D4" w14:textId="77777777" w:rsidR="00870029" w:rsidRDefault="00000000">
            <w:pPr>
              <w:spacing w:before="60" w:after="60"/>
            </w:pPr>
            <w:r>
              <w:rPr>
                <w:rFonts w:ascii="Times New Roman" w:eastAsia="Times New Roman" w:hAnsi="Times New Roman"/>
                <w:color w:val="1A1A1A"/>
              </w:rPr>
              <w:t>Gán khu A/B/C/D theo nhóm thời gian và mật độ</w:t>
            </w:r>
          </w:p>
        </w:tc>
        <w:tc>
          <w:tcPr>
            <w:tcW w:w="3685" w:type="dxa"/>
            <w:tcBorders>
              <w:top w:val="single" w:sz="8" w:space="0" w:color="8AA4C0"/>
              <w:left w:val="single" w:sz="8" w:space="0" w:color="8AA4C0"/>
              <w:bottom w:val="single" w:sz="8" w:space="0" w:color="8AA4C0"/>
              <w:right w:val="single" w:sz="8" w:space="0" w:color="8AA4C0"/>
            </w:tcBorders>
            <w:shd w:val="clear" w:color="auto" w:fill="FFFFFF"/>
          </w:tcPr>
          <w:p w14:paraId="6469B093" w14:textId="77777777" w:rsidR="00870029" w:rsidRDefault="00000000">
            <w:pPr>
              <w:spacing w:before="60" w:after="60"/>
            </w:pPr>
            <w:r>
              <w:rPr>
                <w:rFonts w:ascii="Times New Roman" w:eastAsia="Times New Roman" w:hAnsi="Times New Roman"/>
                <w:color w:val="1A1A1A"/>
              </w:rPr>
              <w:t>Khu đỗ gợi ý hiển thị cho người dùng / bảo vệ</w:t>
            </w:r>
          </w:p>
        </w:tc>
      </w:tr>
      <w:tr w:rsidR="00870029" w14:paraId="44FCBB52" w14:textId="77777777">
        <w:trPr>
          <w:jc w:val="center"/>
        </w:trPr>
        <w:tc>
          <w:tcPr>
            <w:tcW w:w="1814" w:type="dxa"/>
            <w:tcBorders>
              <w:top w:val="single" w:sz="8" w:space="0" w:color="8AA4C0"/>
              <w:left w:val="single" w:sz="8" w:space="0" w:color="8AA4C0"/>
              <w:bottom w:val="single" w:sz="8" w:space="0" w:color="8AA4C0"/>
              <w:right w:val="single" w:sz="8" w:space="0" w:color="8AA4C0"/>
            </w:tcBorders>
            <w:shd w:val="clear" w:color="auto" w:fill="E8F1F8"/>
          </w:tcPr>
          <w:p w14:paraId="533B1BE0" w14:textId="77777777" w:rsidR="00870029" w:rsidRDefault="00000000">
            <w:pPr>
              <w:spacing w:before="60" w:after="60"/>
              <w:jc w:val="center"/>
            </w:pPr>
            <w:r>
              <w:rPr>
                <w:rFonts w:ascii="Times New Roman" w:eastAsia="Times New Roman" w:hAnsi="Times New Roman"/>
                <w:b/>
                <w:color w:val="1A1A1A"/>
              </w:rPr>
              <w:t>4. Theo dõi gửi</w:t>
            </w:r>
          </w:p>
        </w:tc>
        <w:tc>
          <w:tcPr>
            <w:tcW w:w="4252" w:type="dxa"/>
            <w:tcBorders>
              <w:top w:val="single" w:sz="8" w:space="0" w:color="8AA4C0"/>
              <w:left w:val="single" w:sz="8" w:space="0" w:color="8AA4C0"/>
              <w:bottom w:val="single" w:sz="8" w:space="0" w:color="8AA4C0"/>
              <w:right w:val="single" w:sz="8" w:space="0" w:color="8AA4C0"/>
            </w:tcBorders>
            <w:shd w:val="clear" w:color="auto" w:fill="E8F1F8"/>
          </w:tcPr>
          <w:p w14:paraId="1DA9374B" w14:textId="77777777" w:rsidR="00870029" w:rsidRDefault="00000000">
            <w:pPr>
              <w:spacing w:before="60" w:after="60"/>
            </w:pPr>
            <w:r>
              <w:rPr>
                <w:rFonts w:ascii="Times New Roman" w:eastAsia="Times New Roman" w:hAnsi="Times New Roman"/>
                <w:color w:val="1A1A1A"/>
              </w:rPr>
              <w:t>So sánh thời gian thực tế với hạn dự kiến</w:t>
            </w:r>
          </w:p>
        </w:tc>
        <w:tc>
          <w:tcPr>
            <w:tcW w:w="3685" w:type="dxa"/>
            <w:tcBorders>
              <w:top w:val="single" w:sz="8" w:space="0" w:color="8AA4C0"/>
              <w:left w:val="single" w:sz="8" w:space="0" w:color="8AA4C0"/>
              <w:bottom w:val="single" w:sz="8" w:space="0" w:color="8AA4C0"/>
              <w:right w:val="single" w:sz="8" w:space="0" w:color="8AA4C0"/>
            </w:tcBorders>
            <w:shd w:val="clear" w:color="auto" w:fill="E8F1F8"/>
          </w:tcPr>
          <w:p w14:paraId="7FBB06B1" w14:textId="77777777" w:rsidR="00870029" w:rsidRDefault="00000000">
            <w:pPr>
              <w:spacing w:before="60" w:after="60"/>
            </w:pPr>
            <w:r>
              <w:rPr>
                <w:rFonts w:ascii="Times New Roman" w:eastAsia="Times New Roman" w:hAnsi="Times New Roman"/>
                <w:color w:val="1A1A1A"/>
              </w:rPr>
              <w:t>Cảnh báo / tính phạt quá giờ</w:t>
            </w:r>
          </w:p>
        </w:tc>
      </w:tr>
      <w:tr w:rsidR="00870029" w14:paraId="69A8C212" w14:textId="77777777">
        <w:trPr>
          <w:jc w:val="center"/>
        </w:trPr>
        <w:tc>
          <w:tcPr>
            <w:tcW w:w="1814" w:type="dxa"/>
            <w:tcBorders>
              <w:top w:val="single" w:sz="8" w:space="0" w:color="8AA4C0"/>
              <w:left w:val="single" w:sz="8" w:space="0" w:color="8AA4C0"/>
              <w:bottom w:val="single" w:sz="8" w:space="0" w:color="8AA4C0"/>
              <w:right w:val="single" w:sz="8" w:space="0" w:color="8AA4C0"/>
            </w:tcBorders>
            <w:shd w:val="clear" w:color="auto" w:fill="FFFFFF"/>
          </w:tcPr>
          <w:p w14:paraId="2EAB1EEB" w14:textId="77777777" w:rsidR="00870029" w:rsidRDefault="00000000">
            <w:pPr>
              <w:spacing w:before="60" w:after="60"/>
              <w:jc w:val="center"/>
            </w:pPr>
            <w:r>
              <w:rPr>
                <w:rFonts w:ascii="Times New Roman" w:eastAsia="Times New Roman" w:hAnsi="Times New Roman"/>
                <w:b/>
                <w:color w:val="1A1A1A"/>
              </w:rPr>
              <w:t>5. Xe ra</w:t>
            </w:r>
          </w:p>
        </w:tc>
        <w:tc>
          <w:tcPr>
            <w:tcW w:w="4252" w:type="dxa"/>
            <w:tcBorders>
              <w:top w:val="single" w:sz="8" w:space="0" w:color="8AA4C0"/>
              <w:left w:val="single" w:sz="8" w:space="0" w:color="8AA4C0"/>
              <w:bottom w:val="single" w:sz="8" w:space="0" w:color="8AA4C0"/>
              <w:right w:val="single" w:sz="8" w:space="0" w:color="8AA4C0"/>
            </w:tcBorders>
            <w:shd w:val="clear" w:color="auto" w:fill="FFFFFF"/>
          </w:tcPr>
          <w:p w14:paraId="75CDE6F3" w14:textId="77777777" w:rsidR="00870029" w:rsidRDefault="00000000">
            <w:pPr>
              <w:spacing w:before="60" w:after="60"/>
            </w:pPr>
            <w:r>
              <w:rPr>
                <w:rFonts w:ascii="Times New Roman" w:eastAsia="Times New Roman" w:hAnsi="Times New Roman"/>
                <w:color w:val="1A1A1A"/>
              </w:rPr>
              <w:t>Đối chiếu biển số + loại xe; chốt thời gian ra; tính phí/phạt</w:t>
            </w:r>
          </w:p>
        </w:tc>
        <w:tc>
          <w:tcPr>
            <w:tcW w:w="3685" w:type="dxa"/>
            <w:tcBorders>
              <w:top w:val="single" w:sz="8" w:space="0" w:color="8AA4C0"/>
              <w:left w:val="single" w:sz="8" w:space="0" w:color="8AA4C0"/>
              <w:bottom w:val="single" w:sz="8" w:space="0" w:color="8AA4C0"/>
              <w:right w:val="single" w:sz="8" w:space="0" w:color="8AA4C0"/>
            </w:tcBorders>
            <w:shd w:val="clear" w:color="auto" w:fill="FFFFFF"/>
          </w:tcPr>
          <w:p w14:paraId="7721E05A" w14:textId="77777777" w:rsidR="00870029" w:rsidRDefault="00000000">
            <w:pPr>
              <w:spacing w:before="60" w:after="60"/>
            </w:pPr>
            <w:r>
              <w:rPr>
                <w:rFonts w:ascii="Times New Roman" w:eastAsia="Times New Roman" w:hAnsi="Times New Roman"/>
                <w:color w:val="1A1A1A"/>
              </w:rPr>
              <w:t>Phiếu ra hợp lệ hoặc cảnh báo sai lệch</w:t>
            </w:r>
          </w:p>
        </w:tc>
      </w:tr>
    </w:tbl>
    <w:p w14:paraId="5E5B2D34" w14:textId="77777777" w:rsidR="00E34D30" w:rsidRDefault="00E34D30">
      <w:pPr>
        <w:spacing w:before="280" w:after="160"/>
        <w:rPr>
          <w:rFonts w:ascii="Times New Roman" w:eastAsia="Times New Roman" w:hAnsi="Times New Roman"/>
          <w:b/>
          <w:color w:val="0B3D6E"/>
          <w:sz w:val="28"/>
          <w:lang w:val="vi-VN"/>
        </w:rPr>
      </w:pPr>
    </w:p>
    <w:p w14:paraId="49AB07BD" w14:textId="7363FFD9" w:rsidR="00870029" w:rsidRPr="00052AFB" w:rsidRDefault="002572E4">
      <w:pPr>
        <w:spacing w:before="280" w:after="160"/>
        <w:rPr>
          <w:lang w:val="vi-VN"/>
        </w:rPr>
      </w:pPr>
      <w:r>
        <w:rPr>
          <w:rFonts w:ascii="Times New Roman" w:eastAsia="Times New Roman" w:hAnsi="Times New Roman"/>
          <w:b/>
          <w:color w:val="0B3D6E"/>
          <w:sz w:val="28"/>
        </w:rPr>
        <w:t>2</w:t>
      </w:r>
      <w:r>
        <w:rPr>
          <w:rFonts w:ascii="Times New Roman" w:eastAsia="Times New Roman" w:hAnsi="Times New Roman"/>
          <w:b/>
          <w:color w:val="0B3D6E"/>
          <w:sz w:val="28"/>
          <w:lang w:val="vi-VN"/>
        </w:rPr>
        <w:t>.</w:t>
      </w:r>
      <w:r w:rsidR="00000000">
        <w:rPr>
          <w:rFonts w:ascii="Times New Roman" w:eastAsia="Times New Roman" w:hAnsi="Times New Roman"/>
          <w:b/>
          <w:color w:val="0B3D6E"/>
          <w:sz w:val="28"/>
        </w:rPr>
        <w:t xml:space="preserve"> Vai trò cố định</w:t>
      </w:r>
    </w:p>
    <w:tbl>
      <w:tblPr>
        <w:tblW w:w="0" w:type="auto"/>
        <w:jc w:val="center"/>
        <w:tblLayout w:type="fixed"/>
        <w:tblLook w:val="04A0" w:firstRow="1" w:lastRow="0" w:firstColumn="1" w:lastColumn="0" w:noHBand="0" w:noVBand="1"/>
      </w:tblPr>
      <w:tblGrid>
        <w:gridCol w:w="2154"/>
        <w:gridCol w:w="2948"/>
        <w:gridCol w:w="4649"/>
      </w:tblGrid>
      <w:tr w:rsidR="00870029" w14:paraId="2F6D42A7" w14:textId="77777777">
        <w:trPr>
          <w:jc w:val="center"/>
        </w:trPr>
        <w:tc>
          <w:tcPr>
            <w:tcW w:w="2154" w:type="dxa"/>
            <w:tcBorders>
              <w:top w:val="single" w:sz="8" w:space="0" w:color="8AA4C0"/>
              <w:left w:val="single" w:sz="8" w:space="0" w:color="8AA4C0"/>
              <w:bottom w:val="single" w:sz="8" w:space="0" w:color="8AA4C0"/>
              <w:right w:val="single" w:sz="8" w:space="0" w:color="8AA4C0"/>
            </w:tcBorders>
            <w:shd w:val="clear" w:color="auto" w:fill="0B3D6E"/>
          </w:tcPr>
          <w:p w14:paraId="4154C9C8" w14:textId="77777777" w:rsidR="00870029" w:rsidRDefault="00000000">
            <w:pPr>
              <w:spacing w:before="60" w:after="60"/>
              <w:jc w:val="center"/>
            </w:pPr>
            <w:r>
              <w:rPr>
                <w:rFonts w:ascii="Times New Roman" w:eastAsia="Times New Roman" w:hAnsi="Times New Roman"/>
                <w:b/>
                <w:color w:val="FFFFFF"/>
              </w:rPr>
              <w:t>Thành viên</w:t>
            </w:r>
          </w:p>
        </w:tc>
        <w:tc>
          <w:tcPr>
            <w:tcW w:w="2948" w:type="dxa"/>
            <w:tcBorders>
              <w:top w:val="single" w:sz="8" w:space="0" w:color="8AA4C0"/>
              <w:left w:val="single" w:sz="8" w:space="0" w:color="8AA4C0"/>
              <w:bottom w:val="single" w:sz="8" w:space="0" w:color="8AA4C0"/>
              <w:right w:val="single" w:sz="8" w:space="0" w:color="8AA4C0"/>
            </w:tcBorders>
            <w:shd w:val="clear" w:color="auto" w:fill="0B3D6E"/>
          </w:tcPr>
          <w:p w14:paraId="6CCDDB9D" w14:textId="77777777" w:rsidR="00870029" w:rsidRDefault="00000000">
            <w:pPr>
              <w:spacing w:before="60" w:after="60"/>
              <w:jc w:val="center"/>
            </w:pPr>
            <w:r>
              <w:rPr>
                <w:rFonts w:ascii="Times New Roman" w:eastAsia="Times New Roman" w:hAnsi="Times New Roman"/>
                <w:b/>
                <w:color w:val="FFFFFF"/>
              </w:rPr>
              <w:t>Vai trò cố định</w:t>
            </w:r>
          </w:p>
        </w:tc>
        <w:tc>
          <w:tcPr>
            <w:tcW w:w="4649" w:type="dxa"/>
            <w:tcBorders>
              <w:top w:val="single" w:sz="8" w:space="0" w:color="8AA4C0"/>
              <w:left w:val="single" w:sz="8" w:space="0" w:color="8AA4C0"/>
              <w:bottom w:val="single" w:sz="8" w:space="0" w:color="8AA4C0"/>
              <w:right w:val="single" w:sz="8" w:space="0" w:color="8AA4C0"/>
            </w:tcBorders>
            <w:shd w:val="clear" w:color="auto" w:fill="0B3D6E"/>
          </w:tcPr>
          <w:p w14:paraId="306F0DB2" w14:textId="77777777" w:rsidR="00870029" w:rsidRDefault="00000000">
            <w:pPr>
              <w:spacing w:before="60" w:after="60"/>
              <w:jc w:val="center"/>
            </w:pPr>
            <w:r>
              <w:rPr>
                <w:rFonts w:ascii="Times New Roman" w:eastAsia="Times New Roman" w:hAnsi="Times New Roman"/>
                <w:b/>
                <w:color w:val="FFFFFF"/>
              </w:rPr>
              <w:t>Trách nhiệm xuyên suốt</w:t>
            </w:r>
          </w:p>
        </w:tc>
      </w:tr>
      <w:tr w:rsidR="00870029" w14:paraId="2C156383" w14:textId="77777777">
        <w:trPr>
          <w:jc w:val="center"/>
        </w:trPr>
        <w:tc>
          <w:tcPr>
            <w:tcW w:w="2154" w:type="dxa"/>
            <w:tcBorders>
              <w:top w:val="single" w:sz="8" w:space="0" w:color="8AA4C0"/>
              <w:left w:val="single" w:sz="8" w:space="0" w:color="8AA4C0"/>
              <w:bottom w:val="single" w:sz="8" w:space="0" w:color="8AA4C0"/>
              <w:right w:val="single" w:sz="8" w:space="0" w:color="8AA4C0"/>
            </w:tcBorders>
            <w:shd w:val="clear" w:color="auto" w:fill="FFFFFF"/>
          </w:tcPr>
          <w:p w14:paraId="0DA2C41B" w14:textId="6FD8C539" w:rsidR="00870029" w:rsidRDefault="006B4FB8">
            <w:pPr>
              <w:spacing w:before="60" w:after="60"/>
              <w:jc w:val="center"/>
            </w:pPr>
            <w:r>
              <w:rPr>
                <w:rFonts w:ascii="Times New Roman" w:eastAsia="Times New Roman" w:hAnsi="Times New Roman"/>
                <w:b/>
                <w:color w:val="1A1A1A"/>
              </w:rPr>
              <w:t>TV1</w:t>
            </w:r>
            <w:r w:rsidR="00000000">
              <w:rPr>
                <w:rFonts w:ascii="Times New Roman" w:eastAsia="Times New Roman" w:hAnsi="Times New Roman"/>
                <w:b/>
                <w:color w:val="1A1A1A"/>
              </w:rPr>
              <w:br/>
              <w:t>(Nhóm trưởng)</w:t>
            </w:r>
          </w:p>
        </w:tc>
        <w:tc>
          <w:tcPr>
            <w:tcW w:w="2948" w:type="dxa"/>
            <w:tcBorders>
              <w:top w:val="single" w:sz="8" w:space="0" w:color="8AA4C0"/>
              <w:left w:val="single" w:sz="8" w:space="0" w:color="8AA4C0"/>
              <w:bottom w:val="single" w:sz="8" w:space="0" w:color="8AA4C0"/>
              <w:right w:val="single" w:sz="8" w:space="0" w:color="8AA4C0"/>
            </w:tcBorders>
            <w:shd w:val="clear" w:color="auto" w:fill="FFFFFF"/>
          </w:tcPr>
          <w:p w14:paraId="384A0591" w14:textId="77777777" w:rsidR="00870029" w:rsidRDefault="00000000">
            <w:pPr>
              <w:spacing w:before="60" w:after="60"/>
              <w:jc w:val="center"/>
            </w:pPr>
            <w:r>
              <w:rPr>
                <w:rFonts w:ascii="Times New Roman" w:eastAsia="Times New Roman" w:hAnsi="Times New Roman"/>
                <w:b/>
                <w:color w:val="1A1A1A"/>
              </w:rPr>
              <w:t>Điều phối &amp; tích hợp hệ thống</w:t>
            </w:r>
          </w:p>
        </w:tc>
        <w:tc>
          <w:tcPr>
            <w:tcW w:w="4649" w:type="dxa"/>
            <w:tcBorders>
              <w:top w:val="single" w:sz="8" w:space="0" w:color="8AA4C0"/>
              <w:left w:val="single" w:sz="8" w:space="0" w:color="8AA4C0"/>
              <w:bottom w:val="single" w:sz="8" w:space="0" w:color="8AA4C0"/>
              <w:right w:val="single" w:sz="8" w:space="0" w:color="8AA4C0"/>
            </w:tcBorders>
            <w:shd w:val="clear" w:color="auto" w:fill="FFFFFF"/>
          </w:tcPr>
          <w:p w14:paraId="0AC469A4" w14:textId="7AC9D89A" w:rsidR="00870029" w:rsidRDefault="00000000">
            <w:pPr>
              <w:spacing w:before="60" w:after="60"/>
            </w:pPr>
            <w:r>
              <w:rPr>
                <w:rFonts w:ascii="Times New Roman" w:eastAsia="Times New Roman" w:hAnsi="Times New Roman"/>
                <w:color w:val="1A1A1A"/>
              </w:rPr>
              <w:t xml:space="preserve">Lập kế hoạch tuần; chia việc chi tiết; rà soát chất lượng; gom mô hình </w:t>
            </w:r>
            <w:r w:rsidR="006B4FB8">
              <w:rPr>
                <w:rFonts w:ascii="Times New Roman" w:eastAsia="Times New Roman" w:hAnsi="Times New Roman"/>
                <w:color w:val="1A1A1A"/>
              </w:rPr>
              <w:t>vSá</w:t>
            </w:r>
            <w:r>
              <w:rPr>
                <w:rFonts w:ascii="Times New Roman" w:eastAsia="Times New Roman" w:hAnsi="Times New Roman"/>
                <w:color w:val="1A1A1A"/>
              </w:rPr>
              <w:t>o Flask; chuẩn hóa báo cáo/slide; chịu trách nhiệm nộp bài đúng hạn.</w:t>
            </w:r>
          </w:p>
        </w:tc>
      </w:tr>
      <w:tr w:rsidR="00870029" w14:paraId="216B4010" w14:textId="77777777">
        <w:trPr>
          <w:jc w:val="center"/>
        </w:trPr>
        <w:tc>
          <w:tcPr>
            <w:tcW w:w="2154" w:type="dxa"/>
            <w:tcBorders>
              <w:top w:val="single" w:sz="8" w:space="0" w:color="8AA4C0"/>
              <w:left w:val="single" w:sz="8" w:space="0" w:color="8AA4C0"/>
              <w:bottom w:val="single" w:sz="8" w:space="0" w:color="8AA4C0"/>
              <w:right w:val="single" w:sz="8" w:space="0" w:color="8AA4C0"/>
            </w:tcBorders>
            <w:shd w:val="clear" w:color="auto" w:fill="E8F1F8"/>
          </w:tcPr>
          <w:p w14:paraId="4B977580" w14:textId="77777777" w:rsidR="00870029" w:rsidRDefault="00000000">
            <w:pPr>
              <w:spacing w:before="60" w:after="60"/>
              <w:jc w:val="center"/>
            </w:pPr>
            <w:r>
              <w:rPr>
                <w:rFonts w:ascii="Times New Roman" w:eastAsia="Times New Roman" w:hAnsi="Times New Roman"/>
                <w:b/>
                <w:color w:val="1A1A1A"/>
              </w:rPr>
              <w:t>Thành viên 2</w:t>
            </w:r>
            <w:r>
              <w:rPr>
                <w:rFonts w:ascii="Times New Roman" w:eastAsia="Times New Roman" w:hAnsi="Times New Roman"/>
                <w:b/>
                <w:color w:val="1A1A1A"/>
              </w:rPr>
              <w:br/>
              <w:t>(điền tên)</w:t>
            </w:r>
          </w:p>
        </w:tc>
        <w:tc>
          <w:tcPr>
            <w:tcW w:w="2948" w:type="dxa"/>
            <w:tcBorders>
              <w:top w:val="single" w:sz="8" w:space="0" w:color="8AA4C0"/>
              <w:left w:val="single" w:sz="8" w:space="0" w:color="8AA4C0"/>
              <w:bottom w:val="single" w:sz="8" w:space="0" w:color="8AA4C0"/>
              <w:right w:val="single" w:sz="8" w:space="0" w:color="8AA4C0"/>
            </w:tcBorders>
            <w:shd w:val="clear" w:color="auto" w:fill="E8F1F8"/>
          </w:tcPr>
          <w:p w14:paraId="0C839255" w14:textId="77777777" w:rsidR="00870029" w:rsidRDefault="00000000">
            <w:pPr>
              <w:spacing w:before="60" w:after="60"/>
              <w:jc w:val="center"/>
            </w:pPr>
            <w:r>
              <w:rPr>
                <w:rFonts w:ascii="Times New Roman" w:eastAsia="Times New Roman" w:hAnsi="Times New Roman"/>
                <w:b/>
                <w:color w:val="1A1A1A"/>
              </w:rPr>
              <w:t>Dữ liệu – đặc trưng – đánh giá mô hình</w:t>
            </w:r>
          </w:p>
        </w:tc>
        <w:tc>
          <w:tcPr>
            <w:tcW w:w="4649" w:type="dxa"/>
            <w:tcBorders>
              <w:top w:val="single" w:sz="8" w:space="0" w:color="8AA4C0"/>
              <w:left w:val="single" w:sz="8" w:space="0" w:color="8AA4C0"/>
              <w:bottom w:val="single" w:sz="8" w:space="0" w:color="8AA4C0"/>
              <w:right w:val="single" w:sz="8" w:space="0" w:color="8AA4C0"/>
            </w:tcBorders>
            <w:shd w:val="clear" w:color="auto" w:fill="E8F1F8"/>
          </w:tcPr>
          <w:p w14:paraId="2E9190C2" w14:textId="77777777" w:rsidR="00870029" w:rsidRDefault="00000000">
            <w:pPr>
              <w:spacing w:before="60" w:after="60"/>
            </w:pPr>
            <w:r>
              <w:rPr>
                <w:rFonts w:ascii="Times New Roman" w:eastAsia="Times New Roman" w:hAnsi="Times New Roman"/>
                <w:color w:val="1A1A1A"/>
              </w:rPr>
              <w:t>Dẫn dắt pipeline dữ liệu và feature; bảng đánh giá mô hình; đảm bảo thí nghiệm lặp lại được; viết phần phương pháp trong báo cáo.</w:t>
            </w:r>
          </w:p>
        </w:tc>
      </w:tr>
      <w:tr w:rsidR="00870029" w14:paraId="242F3447" w14:textId="77777777">
        <w:trPr>
          <w:jc w:val="center"/>
        </w:trPr>
        <w:tc>
          <w:tcPr>
            <w:tcW w:w="2154" w:type="dxa"/>
            <w:tcBorders>
              <w:top w:val="single" w:sz="8" w:space="0" w:color="8AA4C0"/>
              <w:left w:val="single" w:sz="8" w:space="0" w:color="8AA4C0"/>
              <w:bottom w:val="single" w:sz="8" w:space="0" w:color="8AA4C0"/>
              <w:right w:val="single" w:sz="8" w:space="0" w:color="8AA4C0"/>
            </w:tcBorders>
            <w:shd w:val="clear" w:color="auto" w:fill="FFFFFF"/>
          </w:tcPr>
          <w:p w14:paraId="2A857AA2" w14:textId="77777777" w:rsidR="00870029" w:rsidRDefault="00000000">
            <w:pPr>
              <w:spacing w:before="60" w:after="60"/>
              <w:jc w:val="center"/>
            </w:pPr>
            <w:r>
              <w:rPr>
                <w:rFonts w:ascii="Times New Roman" w:eastAsia="Times New Roman" w:hAnsi="Times New Roman"/>
                <w:b/>
                <w:color w:val="1A1A1A"/>
              </w:rPr>
              <w:t>Thành viên 3</w:t>
            </w:r>
            <w:r>
              <w:rPr>
                <w:rFonts w:ascii="Times New Roman" w:eastAsia="Times New Roman" w:hAnsi="Times New Roman"/>
                <w:b/>
                <w:color w:val="1A1A1A"/>
              </w:rPr>
              <w:br/>
              <w:t>(điền tên)</w:t>
            </w:r>
          </w:p>
        </w:tc>
        <w:tc>
          <w:tcPr>
            <w:tcW w:w="2948" w:type="dxa"/>
            <w:tcBorders>
              <w:top w:val="single" w:sz="8" w:space="0" w:color="8AA4C0"/>
              <w:left w:val="single" w:sz="8" w:space="0" w:color="8AA4C0"/>
              <w:bottom w:val="single" w:sz="8" w:space="0" w:color="8AA4C0"/>
              <w:right w:val="single" w:sz="8" w:space="0" w:color="8AA4C0"/>
            </w:tcBorders>
            <w:shd w:val="clear" w:color="auto" w:fill="FFFFFF"/>
          </w:tcPr>
          <w:p w14:paraId="5DBE6401" w14:textId="77777777" w:rsidR="00870029" w:rsidRDefault="00000000">
            <w:pPr>
              <w:spacing w:before="60" w:after="60"/>
              <w:jc w:val="center"/>
            </w:pPr>
            <w:r>
              <w:rPr>
                <w:rFonts w:ascii="Times New Roman" w:eastAsia="Times New Roman" w:hAnsi="Times New Roman"/>
                <w:b/>
                <w:color w:val="1A1A1A"/>
              </w:rPr>
              <w:t>Nghiệp vụ bãi xe – giao diện – kiểm thử</w:t>
            </w:r>
          </w:p>
        </w:tc>
        <w:tc>
          <w:tcPr>
            <w:tcW w:w="4649" w:type="dxa"/>
            <w:tcBorders>
              <w:top w:val="single" w:sz="8" w:space="0" w:color="8AA4C0"/>
              <w:left w:val="single" w:sz="8" w:space="0" w:color="8AA4C0"/>
              <w:bottom w:val="single" w:sz="8" w:space="0" w:color="8AA4C0"/>
              <w:right w:val="single" w:sz="8" w:space="0" w:color="8AA4C0"/>
            </w:tcBorders>
            <w:shd w:val="clear" w:color="auto" w:fill="FFFFFF"/>
          </w:tcPr>
          <w:p w14:paraId="6C0F5B51" w14:textId="77777777" w:rsidR="00870029" w:rsidRDefault="00000000">
            <w:pPr>
              <w:spacing w:before="60" w:after="60"/>
            </w:pPr>
            <w:r>
              <w:rPr>
                <w:rFonts w:ascii="Times New Roman" w:eastAsia="Times New Roman" w:hAnsi="Times New Roman"/>
                <w:color w:val="1A1A1A"/>
              </w:rPr>
              <w:t>Dẫn dắt quy tắc đề xuất khu, phạt quá giờ, kiểm tra biển số/loại xe; giao diện demo; kịch bản kiểm thử người dùng; viết phần triển khai trong báo cáo.</w:t>
            </w:r>
          </w:p>
        </w:tc>
      </w:tr>
    </w:tbl>
    <w:p w14:paraId="3C70EFC0" w14:textId="77777777" w:rsidR="00550216" w:rsidRDefault="00550216" w:rsidP="00F2078A">
      <w:pPr>
        <w:spacing w:before="280" w:after="160"/>
        <w:rPr>
          <w:rFonts w:ascii="Times New Roman" w:eastAsia="Times New Roman" w:hAnsi="Times New Roman"/>
          <w:b/>
          <w:color w:val="0B3D6E"/>
          <w:sz w:val="28"/>
          <w:lang w:val="vi-VN"/>
        </w:rPr>
      </w:pPr>
    </w:p>
    <w:p w14:paraId="4A06EA01" w14:textId="77777777" w:rsidR="00550216" w:rsidRDefault="00550216" w:rsidP="00F2078A">
      <w:pPr>
        <w:spacing w:before="280" w:after="160"/>
        <w:rPr>
          <w:rFonts w:ascii="Times New Roman" w:eastAsia="Times New Roman" w:hAnsi="Times New Roman"/>
          <w:b/>
          <w:color w:val="0B3D6E"/>
          <w:sz w:val="28"/>
          <w:lang w:val="vi-VN"/>
        </w:rPr>
      </w:pPr>
    </w:p>
    <w:p w14:paraId="629D8FFD" w14:textId="43C4C08A" w:rsidR="00F2078A" w:rsidRPr="009415AF" w:rsidRDefault="00E84E58" w:rsidP="00F2078A">
      <w:pPr>
        <w:spacing w:before="280" w:after="160"/>
        <w:rPr>
          <w:lang w:val="vi-VN"/>
        </w:rPr>
      </w:pPr>
      <w:r>
        <w:rPr>
          <w:rFonts w:ascii="Times New Roman" w:eastAsia="Times New Roman" w:hAnsi="Times New Roman"/>
          <w:b/>
          <w:color w:val="0B3D6E"/>
          <w:sz w:val="28"/>
        </w:rPr>
        <w:lastRenderedPageBreak/>
        <w:t>3</w:t>
      </w:r>
      <w:r w:rsidR="00000000">
        <w:rPr>
          <w:rFonts w:ascii="Times New Roman" w:eastAsia="Times New Roman" w:hAnsi="Times New Roman"/>
          <w:b/>
          <w:color w:val="0B3D6E"/>
          <w:sz w:val="28"/>
        </w:rPr>
        <w:t xml:space="preserve">. Bảng phân công chi tiết theo từng phần đồ </w:t>
      </w:r>
      <w:r w:rsidR="00092F66">
        <w:rPr>
          <w:rFonts w:ascii="Times New Roman" w:eastAsia="Times New Roman" w:hAnsi="Times New Roman"/>
          <w:b/>
          <w:color w:val="0B3D6E"/>
          <w:sz w:val="28"/>
        </w:rPr>
        <w:t>án</w:t>
      </w:r>
    </w:p>
    <w:tbl>
      <w:tblPr>
        <w:tblW w:w="0" w:type="auto"/>
        <w:jc w:val="center"/>
        <w:tblLayout w:type="fixed"/>
        <w:tblLook w:val="04A0" w:firstRow="1" w:lastRow="0" w:firstColumn="1" w:lastColumn="0" w:noHBand="0" w:noVBand="1"/>
      </w:tblPr>
      <w:tblGrid>
        <w:gridCol w:w="3005"/>
        <w:gridCol w:w="1134"/>
        <w:gridCol w:w="4965"/>
      </w:tblGrid>
      <w:tr w:rsidR="00FF0536" w14:paraId="61A38B74" w14:textId="77777777" w:rsidTr="00B36EB9">
        <w:trPr>
          <w:jc w:val="center"/>
        </w:trPr>
        <w:tc>
          <w:tcPr>
            <w:tcW w:w="3005" w:type="dxa"/>
            <w:tcBorders>
              <w:top w:val="single" w:sz="8" w:space="0" w:color="8AA4C0"/>
              <w:left w:val="single" w:sz="8" w:space="0" w:color="8AA4C0"/>
              <w:bottom w:val="single" w:sz="8" w:space="0" w:color="8AA4C0"/>
              <w:right w:val="single" w:sz="8" w:space="0" w:color="8AA4C0"/>
            </w:tcBorders>
            <w:shd w:val="clear" w:color="auto" w:fill="0B3D6E"/>
          </w:tcPr>
          <w:p w14:paraId="682F4F18" w14:textId="77777777" w:rsidR="00FF0536" w:rsidRDefault="00FF0536">
            <w:pPr>
              <w:spacing w:before="60" w:after="60"/>
              <w:jc w:val="center"/>
            </w:pPr>
            <w:r>
              <w:rPr>
                <w:rFonts w:ascii="Times New Roman" w:eastAsia="Times New Roman" w:hAnsi="Times New Roman"/>
                <w:b/>
                <w:color w:val="FFFFFF"/>
              </w:rPr>
              <w:t>Phần / sản phẩm</w:t>
            </w:r>
          </w:p>
        </w:tc>
        <w:tc>
          <w:tcPr>
            <w:tcW w:w="1134" w:type="dxa"/>
            <w:tcBorders>
              <w:top w:val="single" w:sz="8" w:space="0" w:color="8AA4C0"/>
              <w:left w:val="single" w:sz="8" w:space="0" w:color="8AA4C0"/>
              <w:bottom w:val="single" w:sz="8" w:space="0" w:color="8AA4C0"/>
              <w:right w:val="single" w:sz="8" w:space="0" w:color="8AA4C0"/>
            </w:tcBorders>
            <w:shd w:val="clear" w:color="auto" w:fill="0B3D6E"/>
          </w:tcPr>
          <w:p w14:paraId="79FA3D88" w14:textId="77777777" w:rsidR="00FF0536" w:rsidRDefault="00FF0536">
            <w:pPr>
              <w:spacing w:before="60" w:after="60"/>
              <w:jc w:val="center"/>
            </w:pPr>
            <w:r>
              <w:rPr>
                <w:rFonts w:ascii="Times New Roman" w:eastAsia="Times New Roman" w:hAnsi="Times New Roman"/>
                <w:b/>
                <w:color w:val="FFFFFF"/>
              </w:rPr>
              <w:t>Chính</w:t>
            </w:r>
          </w:p>
        </w:tc>
        <w:tc>
          <w:tcPr>
            <w:tcW w:w="4965" w:type="dxa"/>
            <w:tcBorders>
              <w:top w:val="single" w:sz="8" w:space="0" w:color="8AA4C0"/>
              <w:left w:val="single" w:sz="8" w:space="0" w:color="8AA4C0"/>
              <w:bottom w:val="single" w:sz="8" w:space="0" w:color="8AA4C0"/>
              <w:right w:val="single" w:sz="8" w:space="0" w:color="8AA4C0"/>
            </w:tcBorders>
            <w:shd w:val="clear" w:color="auto" w:fill="0B3D6E"/>
          </w:tcPr>
          <w:p w14:paraId="1017873D" w14:textId="77777777" w:rsidR="00FF0536" w:rsidRDefault="00FF0536">
            <w:pPr>
              <w:spacing w:before="60" w:after="60"/>
              <w:jc w:val="center"/>
            </w:pPr>
            <w:r>
              <w:rPr>
                <w:rFonts w:ascii="Times New Roman" w:eastAsia="Times New Roman" w:hAnsi="Times New Roman"/>
                <w:b/>
                <w:color w:val="FFFFFF"/>
              </w:rPr>
              <w:t>Cùng làm (việc cụ thể)</w:t>
            </w:r>
          </w:p>
        </w:tc>
      </w:tr>
      <w:tr w:rsidR="00FF0536" w14:paraId="4B444044" w14:textId="77777777" w:rsidTr="00B36EB9">
        <w:trPr>
          <w:jc w:val="center"/>
        </w:trPr>
        <w:tc>
          <w:tcPr>
            <w:tcW w:w="3005" w:type="dxa"/>
            <w:tcBorders>
              <w:top w:val="single" w:sz="8" w:space="0" w:color="8AA4C0"/>
              <w:left w:val="single" w:sz="8" w:space="0" w:color="8AA4C0"/>
              <w:bottom w:val="single" w:sz="8" w:space="0" w:color="8AA4C0"/>
              <w:right w:val="single" w:sz="8" w:space="0" w:color="8AA4C0"/>
            </w:tcBorders>
            <w:shd w:val="clear" w:color="auto" w:fill="FFFFFF"/>
          </w:tcPr>
          <w:p w14:paraId="5A29C0AC" w14:textId="77777777" w:rsidR="00FF0536" w:rsidRDefault="00FF0536">
            <w:pPr>
              <w:spacing w:before="60" w:after="60"/>
            </w:pPr>
            <w:r>
              <w:rPr>
                <w:rFonts w:ascii="Times New Roman" w:eastAsia="Times New Roman" w:hAnsi="Times New Roman"/>
                <w:color w:val="1A1A1A"/>
                <w:sz w:val="20"/>
              </w:rPr>
              <w:t>P0. Khởi động nhóm</w:t>
            </w:r>
            <w:r>
              <w:rPr>
                <w:rFonts w:ascii="Times New Roman" w:eastAsia="Times New Roman" w:hAnsi="Times New Roman"/>
                <w:color w:val="1A1A1A"/>
                <w:sz w:val="20"/>
              </w:rPr>
              <w:br/>
              <w:t>Repo Git, quy ước đặt tên, lịch họp, phân vai, đọc lại đề và phạm vi.</w:t>
            </w:r>
          </w:p>
        </w:tc>
        <w:tc>
          <w:tcPr>
            <w:tcW w:w="1134" w:type="dxa"/>
            <w:tcBorders>
              <w:top w:val="single" w:sz="8" w:space="0" w:color="8AA4C0"/>
              <w:left w:val="single" w:sz="8" w:space="0" w:color="8AA4C0"/>
              <w:bottom w:val="single" w:sz="8" w:space="0" w:color="8AA4C0"/>
              <w:right w:val="single" w:sz="8" w:space="0" w:color="8AA4C0"/>
            </w:tcBorders>
            <w:shd w:val="clear" w:color="auto" w:fill="FFFFFF"/>
          </w:tcPr>
          <w:p w14:paraId="0ED17708" w14:textId="78B85BAF" w:rsidR="00FF0536" w:rsidRDefault="006B4FB8">
            <w:pPr>
              <w:spacing w:before="60" w:after="60"/>
              <w:jc w:val="center"/>
            </w:pPr>
            <w:r>
              <w:rPr>
                <w:rFonts w:ascii="Times New Roman" w:eastAsia="Times New Roman" w:hAnsi="Times New Roman"/>
                <w:b/>
                <w:color w:val="1A1A1A"/>
              </w:rPr>
              <w:t>TV1</w:t>
            </w:r>
          </w:p>
        </w:tc>
        <w:tc>
          <w:tcPr>
            <w:tcW w:w="4965" w:type="dxa"/>
            <w:tcBorders>
              <w:top w:val="single" w:sz="8" w:space="0" w:color="8AA4C0"/>
              <w:left w:val="single" w:sz="8" w:space="0" w:color="8AA4C0"/>
              <w:bottom w:val="single" w:sz="8" w:space="0" w:color="8AA4C0"/>
              <w:right w:val="single" w:sz="8" w:space="0" w:color="8AA4C0"/>
            </w:tcBorders>
            <w:shd w:val="clear" w:color="auto" w:fill="FFFFFF"/>
          </w:tcPr>
          <w:p w14:paraId="14D01AA4" w14:textId="77777777" w:rsidR="00FF0536" w:rsidRDefault="00FF0536">
            <w:pPr>
              <w:spacing w:before="60" w:after="60"/>
            </w:pPr>
            <w:r>
              <w:rPr>
                <w:rFonts w:ascii="Times New Roman" w:eastAsia="Times New Roman" w:hAnsi="Times New Roman"/>
                <w:color w:val="1A1A1A"/>
                <w:sz w:val="20"/>
              </w:rPr>
              <w:t>TV2: chuẩn bị môi trường Python, requirements.</w:t>
            </w:r>
            <w:r>
              <w:rPr>
                <w:rFonts w:ascii="Times New Roman" w:eastAsia="Times New Roman" w:hAnsi="Times New Roman"/>
                <w:color w:val="1A1A1A"/>
                <w:sz w:val="20"/>
              </w:rPr>
              <w:br/>
              <w:t>TV3: lập nhóm chat, mẫu biên bản họp tuần.</w:t>
            </w:r>
          </w:p>
        </w:tc>
      </w:tr>
      <w:tr w:rsidR="00FF0536" w14:paraId="1B06AE7C" w14:textId="77777777" w:rsidTr="00B36EB9">
        <w:trPr>
          <w:jc w:val="center"/>
        </w:trPr>
        <w:tc>
          <w:tcPr>
            <w:tcW w:w="3005" w:type="dxa"/>
            <w:tcBorders>
              <w:top w:val="single" w:sz="8" w:space="0" w:color="8AA4C0"/>
              <w:left w:val="single" w:sz="8" w:space="0" w:color="8AA4C0"/>
              <w:bottom w:val="single" w:sz="8" w:space="0" w:color="8AA4C0"/>
              <w:right w:val="single" w:sz="8" w:space="0" w:color="8AA4C0"/>
            </w:tcBorders>
            <w:shd w:val="clear" w:color="auto" w:fill="E8F1F8"/>
          </w:tcPr>
          <w:p w14:paraId="14624680" w14:textId="77777777" w:rsidR="00FF0536" w:rsidRDefault="00FF0536">
            <w:pPr>
              <w:spacing w:before="60" w:after="60"/>
            </w:pPr>
            <w:r>
              <w:rPr>
                <w:rFonts w:ascii="Times New Roman" w:eastAsia="Times New Roman" w:hAnsi="Times New Roman"/>
                <w:color w:val="1A1A1A"/>
                <w:sz w:val="20"/>
              </w:rPr>
              <w:t>P1. Khảo sát &amp; đặc tả bài toán</w:t>
            </w:r>
            <w:r>
              <w:rPr>
                <w:rFonts w:ascii="Times New Roman" w:eastAsia="Times New Roman" w:hAnsi="Times New Roman"/>
                <w:color w:val="1A1A1A"/>
                <w:sz w:val="20"/>
              </w:rPr>
              <w:br/>
              <w:t>Mô tả người dùng, luồng vào–ra, nhóm thời gian gửi xe, ràng buộc trường học (lịch học, giờ cao điểm).</w:t>
            </w:r>
          </w:p>
        </w:tc>
        <w:tc>
          <w:tcPr>
            <w:tcW w:w="1134" w:type="dxa"/>
            <w:tcBorders>
              <w:top w:val="single" w:sz="8" w:space="0" w:color="8AA4C0"/>
              <w:left w:val="single" w:sz="8" w:space="0" w:color="8AA4C0"/>
              <w:bottom w:val="single" w:sz="8" w:space="0" w:color="8AA4C0"/>
              <w:right w:val="single" w:sz="8" w:space="0" w:color="8AA4C0"/>
            </w:tcBorders>
            <w:shd w:val="clear" w:color="auto" w:fill="E8F1F8"/>
          </w:tcPr>
          <w:p w14:paraId="19374F27" w14:textId="121CBF7F" w:rsidR="00FF0536" w:rsidRDefault="006B4FB8">
            <w:pPr>
              <w:spacing w:before="60" w:after="60"/>
              <w:jc w:val="center"/>
            </w:pPr>
            <w:r>
              <w:rPr>
                <w:rFonts w:ascii="Times New Roman" w:eastAsia="Times New Roman" w:hAnsi="Times New Roman"/>
                <w:b/>
                <w:color w:val="1A1A1A"/>
              </w:rPr>
              <w:t>TV1</w:t>
            </w:r>
          </w:p>
        </w:tc>
        <w:tc>
          <w:tcPr>
            <w:tcW w:w="4965" w:type="dxa"/>
            <w:tcBorders>
              <w:top w:val="single" w:sz="8" w:space="0" w:color="8AA4C0"/>
              <w:left w:val="single" w:sz="8" w:space="0" w:color="8AA4C0"/>
              <w:bottom w:val="single" w:sz="8" w:space="0" w:color="8AA4C0"/>
              <w:right w:val="single" w:sz="8" w:space="0" w:color="8AA4C0"/>
            </w:tcBorders>
            <w:shd w:val="clear" w:color="auto" w:fill="E8F1F8"/>
          </w:tcPr>
          <w:p w14:paraId="79E45CE9" w14:textId="77777777" w:rsidR="00FF0536" w:rsidRDefault="00FF0536">
            <w:pPr>
              <w:spacing w:before="60" w:after="60"/>
            </w:pPr>
            <w:r>
              <w:rPr>
                <w:rFonts w:ascii="Times New Roman" w:eastAsia="Times New Roman" w:hAnsi="Times New Roman"/>
                <w:color w:val="1A1A1A"/>
                <w:sz w:val="20"/>
              </w:rPr>
              <w:t>TV2: liệt kê đặc trưng đầu vào (người gửi, giờ vào, thứ, lịch học, lịch sử).</w:t>
            </w:r>
            <w:r>
              <w:rPr>
                <w:rFonts w:ascii="Times New Roman" w:eastAsia="Times New Roman" w:hAnsi="Times New Roman"/>
                <w:color w:val="1A1A1A"/>
                <w:sz w:val="20"/>
              </w:rPr>
              <w:br/>
              <w:t>TV3: phác thảo 4 nghiệp vụ: đề xuất khu, phạt quá giờ, kiểm tra biển/loại xe, quản lý ra vào.</w:t>
            </w:r>
          </w:p>
        </w:tc>
      </w:tr>
      <w:tr w:rsidR="00FF0536" w14:paraId="4E97ED27" w14:textId="77777777" w:rsidTr="00B36EB9">
        <w:trPr>
          <w:jc w:val="center"/>
        </w:trPr>
        <w:tc>
          <w:tcPr>
            <w:tcW w:w="3005" w:type="dxa"/>
            <w:tcBorders>
              <w:top w:val="single" w:sz="8" w:space="0" w:color="8AA4C0"/>
              <w:left w:val="single" w:sz="8" w:space="0" w:color="8AA4C0"/>
              <w:bottom w:val="single" w:sz="8" w:space="0" w:color="8AA4C0"/>
              <w:right w:val="single" w:sz="8" w:space="0" w:color="8AA4C0"/>
            </w:tcBorders>
            <w:shd w:val="clear" w:color="auto" w:fill="FFFFFF"/>
          </w:tcPr>
          <w:p w14:paraId="6A608B42" w14:textId="77777777" w:rsidR="00FF0536" w:rsidRDefault="00FF0536">
            <w:pPr>
              <w:spacing w:before="60" w:after="60"/>
            </w:pPr>
            <w:r>
              <w:rPr>
                <w:rFonts w:ascii="Times New Roman" w:eastAsia="Times New Roman" w:hAnsi="Times New Roman"/>
                <w:color w:val="1A1A1A"/>
                <w:sz w:val="20"/>
              </w:rPr>
              <w:t>P2. Thu thập / sinh dữ liệu</w:t>
            </w:r>
            <w:r>
              <w:rPr>
                <w:rFonts w:ascii="Times New Roman" w:eastAsia="Times New Roman" w:hAnsi="Times New Roman"/>
                <w:color w:val="1A1A1A"/>
                <w:sz w:val="20"/>
              </w:rPr>
              <w:br/>
              <w:t>Script generate_data.py, dữ liệu thô parking_data_raw.csv, giả lập lịch học và lịch sử gửi xe.</w:t>
            </w:r>
          </w:p>
        </w:tc>
        <w:tc>
          <w:tcPr>
            <w:tcW w:w="1134" w:type="dxa"/>
            <w:tcBorders>
              <w:top w:val="single" w:sz="8" w:space="0" w:color="8AA4C0"/>
              <w:left w:val="single" w:sz="8" w:space="0" w:color="8AA4C0"/>
              <w:bottom w:val="single" w:sz="8" w:space="0" w:color="8AA4C0"/>
              <w:right w:val="single" w:sz="8" w:space="0" w:color="8AA4C0"/>
            </w:tcBorders>
            <w:shd w:val="clear" w:color="auto" w:fill="FFFFFF"/>
          </w:tcPr>
          <w:p w14:paraId="14CB565E" w14:textId="77777777" w:rsidR="00FF0536" w:rsidRDefault="00FF0536">
            <w:pPr>
              <w:spacing w:before="60" w:after="60"/>
              <w:jc w:val="center"/>
            </w:pPr>
            <w:r>
              <w:rPr>
                <w:rFonts w:ascii="Times New Roman" w:eastAsia="Times New Roman" w:hAnsi="Times New Roman"/>
                <w:b/>
                <w:color w:val="1A1A1A"/>
              </w:rPr>
              <w:t>TV2</w:t>
            </w:r>
          </w:p>
        </w:tc>
        <w:tc>
          <w:tcPr>
            <w:tcW w:w="4965" w:type="dxa"/>
            <w:tcBorders>
              <w:top w:val="single" w:sz="8" w:space="0" w:color="8AA4C0"/>
              <w:left w:val="single" w:sz="8" w:space="0" w:color="8AA4C0"/>
              <w:bottom w:val="single" w:sz="8" w:space="0" w:color="8AA4C0"/>
              <w:right w:val="single" w:sz="8" w:space="0" w:color="8AA4C0"/>
            </w:tcBorders>
            <w:shd w:val="clear" w:color="auto" w:fill="FFFFFF"/>
          </w:tcPr>
          <w:p w14:paraId="57BD237F" w14:textId="1F35D0DF" w:rsidR="00FF0536" w:rsidRDefault="006B4FB8">
            <w:pPr>
              <w:spacing w:before="60" w:after="60"/>
            </w:pPr>
            <w:r>
              <w:rPr>
                <w:rFonts w:ascii="Times New Roman" w:eastAsia="Times New Roman" w:hAnsi="Times New Roman"/>
                <w:color w:val="1A1A1A"/>
                <w:sz w:val="20"/>
              </w:rPr>
              <w:t>TV1</w:t>
            </w:r>
            <w:r w:rsidR="00FF0536">
              <w:rPr>
                <w:rFonts w:ascii="Times New Roman" w:eastAsia="Times New Roman" w:hAnsi="Times New Roman"/>
                <w:color w:val="1A1A1A"/>
                <w:sz w:val="20"/>
              </w:rPr>
              <w:t>: thống nhất schema cột, ràng buộc hợp lệ.</w:t>
            </w:r>
            <w:r w:rsidR="00FF0536">
              <w:rPr>
                <w:rFonts w:ascii="Times New Roman" w:eastAsia="Times New Roman" w:hAnsi="Times New Roman"/>
                <w:color w:val="1A1A1A"/>
                <w:sz w:val="20"/>
              </w:rPr>
              <w:br/>
              <w:t>TV3: kịch bản dữ liệu (sinh viên, xe máy/ô tô, overnight, ngày thi).</w:t>
            </w:r>
          </w:p>
        </w:tc>
      </w:tr>
      <w:tr w:rsidR="00FF0536" w14:paraId="777D988B" w14:textId="77777777" w:rsidTr="00B36EB9">
        <w:trPr>
          <w:jc w:val="center"/>
        </w:trPr>
        <w:tc>
          <w:tcPr>
            <w:tcW w:w="3005" w:type="dxa"/>
            <w:tcBorders>
              <w:top w:val="single" w:sz="8" w:space="0" w:color="8AA4C0"/>
              <w:left w:val="single" w:sz="8" w:space="0" w:color="8AA4C0"/>
              <w:bottom w:val="single" w:sz="8" w:space="0" w:color="8AA4C0"/>
              <w:right w:val="single" w:sz="8" w:space="0" w:color="8AA4C0"/>
            </w:tcBorders>
            <w:shd w:val="clear" w:color="auto" w:fill="E8F1F8"/>
          </w:tcPr>
          <w:p w14:paraId="3571DD97" w14:textId="77777777" w:rsidR="00FF0536" w:rsidRDefault="00FF0536">
            <w:pPr>
              <w:spacing w:before="60" w:after="60"/>
            </w:pPr>
            <w:r>
              <w:rPr>
                <w:rFonts w:ascii="Times New Roman" w:eastAsia="Times New Roman" w:hAnsi="Times New Roman"/>
                <w:color w:val="1A1A1A"/>
                <w:sz w:val="20"/>
              </w:rPr>
              <w:t>P3. Làm sạch dữ liệu</w:t>
            </w:r>
            <w:r>
              <w:rPr>
                <w:rFonts w:ascii="Times New Roman" w:eastAsia="Times New Roman" w:hAnsi="Times New Roman"/>
                <w:color w:val="1A1A1A"/>
                <w:sz w:val="20"/>
              </w:rPr>
              <w:br/>
              <w:t>clean_data.py, xử lý thiếu/lỗi/ngoại lai, thống nhất biển số và loại xe.</w:t>
            </w:r>
          </w:p>
        </w:tc>
        <w:tc>
          <w:tcPr>
            <w:tcW w:w="1134" w:type="dxa"/>
            <w:tcBorders>
              <w:top w:val="single" w:sz="8" w:space="0" w:color="8AA4C0"/>
              <w:left w:val="single" w:sz="8" w:space="0" w:color="8AA4C0"/>
              <w:bottom w:val="single" w:sz="8" w:space="0" w:color="8AA4C0"/>
              <w:right w:val="single" w:sz="8" w:space="0" w:color="8AA4C0"/>
            </w:tcBorders>
            <w:shd w:val="clear" w:color="auto" w:fill="E8F1F8"/>
          </w:tcPr>
          <w:p w14:paraId="6C4EBD53" w14:textId="77777777" w:rsidR="00FF0536" w:rsidRDefault="00FF0536">
            <w:pPr>
              <w:spacing w:before="60" w:after="60"/>
              <w:jc w:val="center"/>
            </w:pPr>
            <w:r>
              <w:rPr>
                <w:rFonts w:ascii="Times New Roman" w:eastAsia="Times New Roman" w:hAnsi="Times New Roman"/>
                <w:b/>
                <w:color w:val="1A1A1A"/>
              </w:rPr>
              <w:t>TV2</w:t>
            </w:r>
          </w:p>
        </w:tc>
        <w:tc>
          <w:tcPr>
            <w:tcW w:w="4965" w:type="dxa"/>
            <w:tcBorders>
              <w:top w:val="single" w:sz="8" w:space="0" w:color="8AA4C0"/>
              <w:left w:val="single" w:sz="8" w:space="0" w:color="8AA4C0"/>
              <w:bottom w:val="single" w:sz="8" w:space="0" w:color="8AA4C0"/>
              <w:right w:val="single" w:sz="8" w:space="0" w:color="8AA4C0"/>
            </w:tcBorders>
            <w:shd w:val="clear" w:color="auto" w:fill="E8F1F8"/>
          </w:tcPr>
          <w:p w14:paraId="23C20055" w14:textId="41FEE23C" w:rsidR="00FF0536" w:rsidRDefault="006B4FB8">
            <w:pPr>
              <w:spacing w:before="60" w:after="60"/>
            </w:pPr>
            <w:r>
              <w:rPr>
                <w:rFonts w:ascii="Times New Roman" w:eastAsia="Times New Roman" w:hAnsi="Times New Roman"/>
                <w:color w:val="1A1A1A"/>
                <w:sz w:val="20"/>
              </w:rPr>
              <w:t>TV1</w:t>
            </w:r>
            <w:r w:rsidR="00FF0536">
              <w:rPr>
                <w:rFonts w:ascii="Times New Roman" w:eastAsia="Times New Roman" w:hAnsi="Times New Roman"/>
                <w:color w:val="1A1A1A"/>
                <w:sz w:val="20"/>
              </w:rPr>
              <w:t>: quy tắc loại bản ghi bất thường.</w:t>
            </w:r>
            <w:r w:rsidR="00FF0536">
              <w:rPr>
                <w:rFonts w:ascii="Times New Roman" w:eastAsia="Times New Roman" w:hAnsi="Times New Roman"/>
                <w:color w:val="1A1A1A"/>
                <w:sz w:val="20"/>
              </w:rPr>
              <w:br/>
              <w:t>TV3: kiểm tra tính nhất quán biển số – loại xe – MSSV.</w:t>
            </w:r>
          </w:p>
        </w:tc>
      </w:tr>
      <w:tr w:rsidR="00FF0536" w14:paraId="1DF58BDC" w14:textId="77777777" w:rsidTr="00B36EB9">
        <w:trPr>
          <w:jc w:val="center"/>
        </w:trPr>
        <w:tc>
          <w:tcPr>
            <w:tcW w:w="3005" w:type="dxa"/>
            <w:tcBorders>
              <w:top w:val="single" w:sz="8" w:space="0" w:color="8AA4C0"/>
              <w:left w:val="single" w:sz="8" w:space="0" w:color="8AA4C0"/>
              <w:bottom w:val="single" w:sz="8" w:space="0" w:color="8AA4C0"/>
              <w:right w:val="single" w:sz="8" w:space="0" w:color="8AA4C0"/>
            </w:tcBorders>
            <w:shd w:val="clear" w:color="auto" w:fill="FFFFFF"/>
          </w:tcPr>
          <w:p w14:paraId="2851F1F3" w14:textId="77777777" w:rsidR="00FF0536" w:rsidRDefault="00FF0536">
            <w:pPr>
              <w:spacing w:before="60" w:after="60"/>
            </w:pPr>
            <w:r>
              <w:rPr>
                <w:rFonts w:ascii="Times New Roman" w:eastAsia="Times New Roman" w:hAnsi="Times New Roman"/>
                <w:color w:val="1A1A1A"/>
                <w:sz w:val="20"/>
              </w:rPr>
              <w:t>P4. EDA (phân tích khám phá)</w:t>
            </w:r>
            <w:r>
              <w:rPr>
                <w:rFonts w:ascii="Times New Roman" w:eastAsia="Times New Roman" w:hAnsi="Times New Roman"/>
                <w:color w:val="1A1A1A"/>
                <w:sz w:val="20"/>
              </w:rPr>
              <w:br/>
              <w:t>Notebook 04_eda: phân bố thời lượng, theo thứ, theo giờ, theo lịch học, theo khu.</w:t>
            </w:r>
          </w:p>
        </w:tc>
        <w:tc>
          <w:tcPr>
            <w:tcW w:w="1134" w:type="dxa"/>
            <w:tcBorders>
              <w:top w:val="single" w:sz="8" w:space="0" w:color="8AA4C0"/>
              <w:left w:val="single" w:sz="8" w:space="0" w:color="8AA4C0"/>
              <w:bottom w:val="single" w:sz="8" w:space="0" w:color="8AA4C0"/>
              <w:right w:val="single" w:sz="8" w:space="0" w:color="8AA4C0"/>
            </w:tcBorders>
            <w:shd w:val="clear" w:color="auto" w:fill="FFFFFF"/>
          </w:tcPr>
          <w:p w14:paraId="6ABBCF04" w14:textId="77777777" w:rsidR="00FF0536" w:rsidRDefault="00FF0536">
            <w:pPr>
              <w:spacing w:before="60" w:after="60"/>
              <w:jc w:val="center"/>
            </w:pPr>
            <w:r>
              <w:rPr>
                <w:rFonts w:ascii="Times New Roman" w:eastAsia="Times New Roman" w:hAnsi="Times New Roman"/>
                <w:b/>
                <w:color w:val="1A1A1A"/>
              </w:rPr>
              <w:t>TV2</w:t>
            </w:r>
          </w:p>
        </w:tc>
        <w:tc>
          <w:tcPr>
            <w:tcW w:w="4965" w:type="dxa"/>
            <w:tcBorders>
              <w:top w:val="single" w:sz="8" w:space="0" w:color="8AA4C0"/>
              <w:left w:val="single" w:sz="8" w:space="0" w:color="8AA4C0"/>
              <w:bottom w:val="single" w:sz="8" w:space="0" w:color="8AA4C0"/>
              <w:right w:val="single" w:sz="8" w:space="0" w:color="8AA4C0"/>
            </w:tcBorders>
            <w:shd w:val="clear" w:color="auto" w:fill="FFFFFF"/>
          </w:tcPr>
          <w:p w14:paraId="4201C131" w14:textId="4A42DF8B" w:rsidR="00FF0536" w:rsidRDefault="006B4FB8">
            <w:pPr>
              <w:spacing w:before="60" w:after="60"/>
            </w:pPr>
            <w:r>
              <w:rPr>
                <w:rFonts w:ascii="Times New Roman" w:eastAsia="Times New Roman" w:hAnsi="Times New Roman"/>
                <w:color w:val="1A1A1A"/>
                <w:sz w:val="20"/>
              </w:rPr>
              <w:t>TV1</w:t>
            </w:r>
            <w:r w:rsidR="00FF0536">
              <w:rPr>
                <w:rFonts w:ascii="Times New Roman" w:eastAsia="Times New Roman" w:hAnsi="Times New Roman"/>
                <w:color w:val="1A1A1A"/>
                <w:sz w:val="20"/>
              </w:rPr>
              <w:t>: chọn biểu đồ đưa vào báo cáo.</w:t>
            </w:r>
            <w:r w:rsidR="00FF0536">
              <w:rPr>
                <w:rFonts w:ascii="Times New Roman" w:eastAsia="Times New Roman" w:hAnsi="Times New Roman"/>
                <w:color w:val="1A1A1A"/>
                <w:sz w:val="20"/>
              </w:rPr>
              <w:br/>
              <w:t>TV3: nhận xét nghiệp vụ (giờ tan học, khu quá tải).</w:t>
            </w:r>
          </w:p>
        </w:tc>
      </w:tr>
      <w:tr w:rsidR="00FF0536" w14:paraId="40AA1E2C" w14:textId="77777777" w:rsidTr="00B36EB9">
        <w:trPr>
          <w:jc w:val="center"/>
        </w:trPr>
        <w:tc>
          <w:tcPr>
            <w:tcW w:w="3005" w:type="dxa"/>
            <w:tcBorders>
              <w:top w:val="single" w:sz="8" w:space="0" w:color="8AA4C0"/>
              <w:left w:val="single" w:sz="8" w:space="0" w:color="8AA4C0"/>
              <w:bottom w:val="single" w:sz="8" w:space="0" w:color="8AA4C0"/>
              <w:right w:val="single" w:sz="8" w:space="0" w:color="8AA4C0"/>
            </w:tcBorders>
            <w:shd w:val="clear" w:color="auto" w:fill="E8F1F8"/>
          </w:tcPr>
          <w:p w14:paraId="70034465" w14:textId="77777777" w:rsidR="00FF0536" w:rsidRDefault="00FF0536">
            <w:pPr>
              <w:spacing w:before="60" w:after="60"/>
            </w:pPr>
            <w:r>
              <w:rPr>
                <w:rFonts w:ascii="Times New Roman" w:eastAsia="Times New Roman" w:hAnsi="Times New Roman"/>
                <w:color w:val="1A1A1A"/>
                <w:sz w:val="20"/>
              </w:rPr>
              <w:t>P5. Feature engineering</w:t>
            </w:r>
            <w:r>
              <w:rPr>
                <w:rFonts w:ascii="Times New Roman" w:eastAsia="Times New Roman" w:hAnsi="Times New Roman"/>
                <w:color w:val="1A1A1A"/>
                <w:sz w:val="20"/>
              </w:rPr>
              <w:br/>
              <w:t>Đặc trưng người gửi, thời gian vào, ngày trong tuần, lịch học, rolling history, overnight count.</w:t>
            </w:r>
          </w:p>
        </w:tc>
        <w:tc>
          <w:tcPr>
            <w:tcW w:w="1134" w:type="dxa"/>
            <w:tcBorders>
              <w:top w:val="single" w:sz="8" w:space="0" w:color="8AA4C0"/>
              <w:left w:val="single" w:sz="8" w:space="0" w:color="8AA4C0"/>
              <w:bottom w:val="single" w:sz="8" w:space="0" w:color="8AA4C0"/>
              <w:right w:val="single" w:sz="8" w:space="0" w:color="8AA4C0"/>
            </w:tcBorders>
            <w:shd w:val="clear" w:color="auto" w:fill="E8F1F8"/>
          </w:tcPr>
          <w:p w14:paraId="4863CFDA" w14:textId="77777777" w:rsidR="00FF0536" w:rsidRDefault="00FF0536">
            <w:pPr>
              <w:spacing w:before="60" w:after="60"/>
              <w:jc w:val="center"/>
            </w:pPr>
            <w:r>
              <w:rPr>
                <w:rFonts w:ascii="Times New Roman" w:eastAsia="Times New Roman" w:hAnsi="Times New Roman"/>
                <w:b/>
                <w:color w:val="1A1A1A"/>
              </w:rPr>
              <w:t>TV2</w:t>
            </w:r>
          </w:p>
        </w:tc>
        <w:tc>
          <w:tcPr>
            <w:tcW w:w="4965" w:type="dxa"/>
            <w:tcBorders>
              <w:top w:val="single" w:sz="8" w:space="0" w:color="8AA4C0"/>
              <w:left w:val="single" w:sz="8" w:space="0" w:color="8AA4C0"/>
              <w:bottom w:val="single" w:sz="8" w:space="0" w:color="8AA4C0"/>
              <w:right w:val="single" w:sz="8" w:space="0" w:color="8AA4C0"/>
            </w:tcBorders>
            <w:shd w:val="clear" w:color="auto" w:fill="E8F1F8"/>
          </w:tcPr>
          <w:p w14:paraId="3829AD18" w14:textId="061FACF8" w:rsidR="00FF0536" w:rsidRDefault="006B4FB8">
            <w:pPr>
              <w:spacing w:before="60" w:after="60"/>
            </w:pPr>
            <w:r>
              <w:rPr>
                <w:rFonts w:ascii="Times New Roman" w:eastAsia="Times New Roman" w:hAnsi="Times New Roman"/>
                <w:color w:val="1A1A1A"/>
                <w:sz w:val="20"/>
              </w:rPr>
              <w:t>TV1</w:t>
            </w:r>
            <w:r w:rsidR="00FF0536">
              <w:rPr>
                <w:rFonts w:ascii="Times New Roman" w:eastAsia="Times New Roman" w:hAnsi="Times New Roman"/>
                <w:color w:val="1A1A1A"/>
                <w:sz w:val="20"/>
              </w:rPr>
              <w:t>: rà soát rò rỉ dữ liệu (data leakage) và split train/test.</w:t>
            </w:r>
            <w:r w:rsidR="00FF0536">
              <w:rPr>
                <w:rFonts w:ascii="Times New Roman" w:eastAsia="Times New Roman" w:hAnsi="Times New Roman"/>
                <w:color w:val="1A1A1A"/>
                <w:sz w:val="20"/>
              </w:rPr>
              <w:br/>
              <w:t>TV3: giải thích ý nghĩa từng đặc trưng cho slide.</w:t>
            </w:r>
          </w:p>
        </w:tc>
      </w:tr>
      <w:tr w:rsidR="00FF0536" w14:paraId="5C8AEBBC" w14:textId="77777777" w:rsidTr="00B36EB9">
        <w:trPr>
          <w:jc w:val="center"/>
        </w:trPr>
        <w:tc>
          <w:tcPr>
            <w:tcW w:w="3005" w:type="dxa"/>
            <w:tcBorders>
              <w:top w:val="single" w:sz="8" w:space="0" w:color="8AA4C0"/>
              <w:left w:val="single" w:sz="8" w:space="0" w:color="8AA4C0"/>
              <w:bottom w:val="single" w:sz="8" w:space="0" w:color="8AA4C0"/>
              <w:right w:val="single" w:sz="8" w:space="0" w:color="8AA4C0"/>
            </w:tcBorders>
            <w:shd w:val="clear" w:color="auto" w:fill="FFFFFF"/>
          </w:tcPr>
          <w:p w14:paraId="5954592C" w14:textId="77777777" w:rsidR="00FF0536" w:rsidRDefault="00FF0536">
            <w:pPr>
              <w:spacing w:before="60" w:after="60"/>
            </w:pPr>
            <w:r>
              <w:rPr>
                <w:rFonts w:ascii="Times New Roman" w:eastAsia="Times New Roman" w:hAnsi="Times New Roman"/>
                <w:color w:val="1A1A1A"/>
                <w:sz w:val="20"/>
              </w:rPr>
              <w:t>P6. Mô hình phân loại nhóm thời gian gửi xe</w:t>
            </w:r>
            <w:r>
              <w:rPr>
                <w:rFonts w:ascii="Times New Roman" w:eastAsia="Times New Roman" w:hAnsi="Times New Roman"/>
                <w:color w:val="1A1A1A"/>
                <w:sz w:val="20"/>
              </w:rPr>
              <w:br/>
              <w:t>Classification: Early_Return / Full_Day / Overnight / … — đây là mô hình trung tâm của đề.</w:t>
            </w:r>
          </w:p>
        </w:tc>
        <w:tc>
          <w:tcPr>
            <w:tcW w:w="1134" w:type="dxa"/>
            <w:tcBorders>
              <w:top w:val="single" w:sz="8" w:space="0" w:color="8AA4C0"/>
              <w:left w:val="single" w:sz="8" w:space="0" w:color="8AA4C0"/>
              <w:bottom w:val="single" w:sz="8" w:space="0" w:color="8AA4C0"/>
              <w:right w:val="single" w:sz="8" w:space="0" w:color="8AA4C0"/>
            </w:tcBorders>
            <w:shd w:val="clear" w:color="auto" w:fill="FFFFFF"/>
          </w:tcPr>
          <w:p w14:paraId="13EDC900" w14:textId="6586BA1F" w:rsidR="00FF0536" w:rsidRDefault="006B4FB8">
            <w:pPr>
              <w:spacing w:before="60" w:after="60"/>
              <w:jc w:val="center"/>
            </w:pPr>
            <w:r>
              <w:rPr>
                <w:rFonts w:ascii="Times New Roman" w:eastAsia="Times New Roman" w:hAnsi="Times New Roman"/>
                <w:b/>
                <w:color w:val="1A1A1A"/>
              </w:rPr>
              <w:t>TV1</w:t>
            </w:r>
          </w:p>
        </w:tc>
        <w:tc>
          <w:tcPr>
            <w:tcW w:w="4965" w:type="dxa"/>
            <w:tcBorders>
              <w:top w:val="single" w:sz="8" w:space="0" w:color="8AA4C0"/>
              <w:left w:val="single" w:sz="8" w:space="0" w:color="8AA4C0"/>
              <w:bottom w:val="single" w:sz="8" w:space="0" w:color="8AA4C0"/>
              <w:right w:val="single" w:sz="8" w:space="0" w:color="8AA4C0"/>
            </w:tcBorders>
            <w:shd w:val="clear" w:color="auto" w:fill="FFFFFF"/>
          </w:tcPr>
          <w:p w14:paraId="2444BA93" w14:textId="77777777" w:rsidR="00FF0536" w:rsidRDefault="00FF0536">
            <w:pPr>
              <w:spacing w:before="60" w:after="60"/>
            </w:pPr>
            <w:r>
              <w:rPr>
                <w:rFonts w:ascii="Times New Roman" w:eastAsia="Times New Roman" w:hAnsi="Times New Roman"/>
                <w:color w:val="1A1A1A"/>
                <w:sz w:val="20"/>
              </w:rPr>
              <w:t>TV2: thử nhiều thuật toán, bảng metric (accuracy, F1, confusion matrix).</w:t>
            </w:r>
            <w:r>
              <w:rPr>
                <w:rFonts w:ascii="Times New Roman" w:eastAsia="Times New Roman" w:hAnsi="Times New Roman"/>
                <w:color w:val="1A1A1A"/>
                <w:sz w:val="20"/>
              </w:rPr>
              <w:br/>
              <w:t>TV3: định nghĩa nhãn nghiệp vụ và ngưỡng giờ từng nhóm.</w:t>
            </w:r>
          </w:p>
        </w:tc>
      </w:tr>
      <w:tr w:rsidR="00FF0536" w14:paraId="0B11F5B7" w14:textId="77777777" w:rsidTr="00B36EB9">
        <w:trPr>
          <w:jc w:val="center"/>
        </w:trPr>
        <w:tc>
          <w:tcPr>
            <w:tcW w:w="3005" w:type="dxa"/>
            <w:tcBorders>
              <w:top w:val="single" w:sz="8" w:space="0" w:color="8AA4C0"/>
              <w:left w:val="single" w:sz="8" w:space="0" w:color="8AA4C0"/>
              <w:bottom w:val="single" w:sz="8" w:space="0" w:color="8AA4C0"/>
              <w:right w:val="single" w:sz="8" w:space="0" w:color="8AA4C0"/>
            </w:tcBorders>
            <w:shd w:val="clear" w:color="auto" w:fill="E8F1F8"/>
          </w:tcPr>
          <w:p w14:paraId="58826E80" w14:textId="77777777" w:rsidR="00FF0536" w:rsidRDefault="00FF0536">
            <w:pPr>
              <w:spacing w:before="60" w:after="60"/>
            </w:pPr>
            <w:r>
              <w:rPr>
                <w:rFonts w:ascii="Times New Roman" w:eastAsia="Times New Roman" w:hAnsi="Times New Roman"/>
                <w:color w:val="1A1A1A"/>
                <w:sz w:val="20"/>
              </w:rPr>
              <w:t>P7. Mô hình hồi quy thời lượng gửi (phút)</w:t>
            </w:r>
            <w:r>
              <w:rPr>
                <w:rFonts w:ascii="Times New Roman" w:eastAsia="Times New Roman" w:hAnsi="Times New Roman"/>
                <w:color w:val="1A1A1A"/>
                <w:sz w:val="20"/>
              </w:rPr>
              <w:br/>
              <w:t>Dùng để ước lượng giờ ra dự kiến và làm mốc tính phạt quá giờ.</w:t>
            </w:r>
          </w:p>
        </w:tc>
        <w:tc>
          <w:tcPr>
            <w:tcW w:w="1134" w:type="dxa"/>
            <w:tcBorders>
              <w:top w:val="single" w:sz="8" w:space="0" w:color="8AA4C0"/>
              <w:left w:val="single" w:sz="8" w:space="0" w:color="8AA4C0"/>
              <w:bottom w:val="single" w:sz="8" w:space="0" w:color="8AA4C0"/>
              <w:right w:val="single" w:sz="8" w:space="0" w:color="8AA4C0"/>
            </w:tcBorders>
            <w:shd w:val="clear" w:color="auto" w:fill="E8F1F8"/>
          </w:tcPr>
          <w:p w14:paraId="1ED61139" w14:textId="7E1BCFAB" w:rsidR="00FF0536" w:rsidRDefault="006B4FB8">
            <w:pPr>
              <w:spacing w:before="60" w:after="60"/>
              <w:jc w:val="center"/>
            </w:pPr>
            <w:r>
              <w:rPr>
                <w:rFonts w:ascii="Times New Roman" w:eastAsia="Times New Roman" w:hAnsi="Times New Roman"/>
                <w:b/>
                <w:color w:val="1A1A1A"/>
              </w:rPr>
              <w:t>TV1</w:t>
            </w:r>
          </w:p>
        </w:tc>
        <w:tc>
          <w:tcPr>
            <w:tcW w:w="4965" w:type="dxa"/>
            <w:tcBorders>
              <w:top w:val="single" w:sz="8" w:space="0" w:color="8AA4C0"/>
              <w:left w:val="single" w:sz="8" w:space="0" w:color="8AA4C0"/>
              <w:bottom w:val="single" w:sz="8" w:space="0" w:color="8AA4C0"/>
              <w:right w:val="single" w:sz="8" w:space="0" w:color="8AA4C0"/>
            </w:tcBorders>
            <w:shd w:val="clear" w:color="auto" w:fill="E8F1F8"/>
          </w:tcPr>
          <w:p w14:paraId="155F80B1" w14:textId="77777777" w:rsidR="00FF0536" w:rsidRDefault="00FF0536">
            <w:pPr>
              <w:spacing w:before="60" w:after="60"/>
            </w:pPr>
            <w:r>
              <w:rPr>
                <w:rFonts w:ascii="Times New Roman" w:eastAsia="Times New Roman" w:hAnsi="Times New Roman"/>
                <w:color w:val="1A1A1A"/>
                <w:sz w:val="20"/>
              </w:rPr>
              <w:t>TV2: MAE/RMSE, so sánh với baseline.</w:t>
            </w:r>
            <w:r>
              <w:rPr>
                <w:rFonts w:ascii="Times New Roman" w:eastAsia="Times New Roman" w:hAnsi="Times New Roman"/>
                <w:color w:val="1A1A1A"/>
                <w:sz w:val="20"/>
              </w:rPr>
              <w:br/>
              <w:t>TV3: quy đổi phút → giờ ra dự kiến trên giao diện.</w:t>
            </w:r>
          </w:p>
        </w:tc>
      </w:tr>
      <w:tr w:rsidR="00FF0536" w14:paraId="6E08CF11" w14:textId="77777777" w:rsidTr="00B36EB9">
        <w:trPr>
          <w:jc w:val="center"/>
        </w:trPr>
        <w:tc>
          <w:tcPr>
            <w:tcW w:w="3005" w:type="dxa"/>
            <w:tcBorders>
              <w:top w:val="single" w:sz="8" w:space="0" w:color="8AA4C0"/>
              <w:left w:val="single" w:sz="8" w:space="0" w:color="8AA4C0"/>
              <w:bottom w:val="single" w:sz="8" w:space="0" w:color="8AA4C0"/>
              <w:right w:val="single" w:sz="8" w:space="0" w:color="8AA4C0"/>
            </w:tcBorders>
            <w:shd w:val="clear" w:color="auto" w:fill="FFFFFF"/>
          </w:tcPr>
          <w:p w14:paraId="4B0C2BF8" w14:textId="77777777" w:rsidR="00FF0536" w:rsidRDefault="00FF0536">
            <w:pPr>
              <w:spacing w:before="60" w:after="60"/>
            </w:pPr>
            <w:r>
              <w:rPr>
                <w:rFonts w:ascii="Times New Roman" w:eastAsia="Times New Roman" w:hAnsi="Times New Roman"/>
                <w:color w:val="1A1A1A"/>
                <w:sz w:val="20"/>
              </w:rPr>
              <w:t>P8. Dự đoán nhu cầu chỗ đỗ theo khung giờ</w:t>
            </w:r>
            <w:r>
              <w:rPr>
                <w:rFonts w:ascii="Times New Roman" w:eastAsia="Times New Roman" w:hAnsi="Times New Roman"/>
                <w:color w:val="1A1A1A"/>
                <w:sz w:val="20"/>
              </w:rPr>
              <w:br/>
              <w:t>Demand model: hỗ trợ đề xuất khu khi bãi đông.</w:t>
            </w:r>
          </w:p>
        </w:tc>
        <w:tc>
          <w:tcPr>
            <w:tcW w:w="1134" w:type="dxa"/>
            <w:tcBorders>
              <w:top w:val="single" w:sz="8" w:space="0" w:color="8AA4C0"/>
              <w:left w:val="single" w:sz="8" w:space="0" w:color="8AA4C0"/>
              <w:bottom w:val="single" w:sz="8" w:space="0" w:color="8AA4C0"/>
              <w:right w:val="single" w:sz="8" w:space="0" w:color="8AA4C0"/>
            </w:tcBorders>
            <w:shd w:val="clear" w:color="auto" w:fill="FFFFFF"/>
          </w:tcPr>
          <w:p w14:paraId="2CFFB5AB" w14:textId="77777777" w:rsidR="00FF0536" w:rsidRDefault="00FF0536">
            <w:pPr>
              <w:spacing w:before="60" w:after="60"/>
              <w:jc w:val="center"/>
            </w:pPr>
            <w:r>
              <w:rPr>
                <w:rFonts w:ascii="Times New Roman" w:eastAsia="Times New Roman" w:hAnsi="Times New Roman"/>
                <w:b/>
                <w:color w:val="1A1A1A"/>
              </w:rPr>
              <w:t>TV2</w:t>
            </w:r>
          </w:p>
        </w:tc>
        <w:tc>
          <w:tcPr>
            <w:tcW w:w="4965" w:type="dxa"/>
            <w:tcBorders>
              <w:top w:val="single" w:sz="8" w:space="0" w:color="8AA4C0"/>
              <w:left w:val="single" w:sz="8" w:space="0" w:color="8AA4C0"/>
              <w:bottom w:val="single" w:sz="8" w:space="0" w:color="8AA4C0"/>
              <w:right w:val="single" w:sz="8" w:space="0" w:color="8AA4C0"/>
            </w:tcBorders>
            <w:shd w:val="clear" w:color="auto" w:fill="FFFFFF"/>
          </w:tcPr>
          <w:p w14:paraId="68E91C2A" w14:textId="307E696B" w:rsidR="00FF0536" w:rsidRDefault="006B4FB8">
            <w:pPr>
              <w:spacing w:before="60" w:after="60"/>
            </w:pPr>
            <w:r>
              <w:rPr>
                <w:rFonts w:ascii="Times New Roman" w:eastAsia="Times New Roman" w:hAnsi="Times New Roman"/>
                <w:color w:val="1A1A1A"/>
                <w:sz w:val="20"/>
              </w:rPr>
              <w:t>TV1</w:t>
            </w:r>
            <w:r w:rsidR="00FF0536">
              <w:rPr>
                <w:rFonts w:ascii="Times New Roman" w:eastAsia="Times New Roman" w:hAnsi="Times New Roman"/>
                <w:color w:val="1A1A1A"/>
                <w:sz w:val="20"/>
              </w:rPr>
              <w:t>: gắn kết quả demand vào logic gợi ý khu.</w:t>
            </w:r>
            <w:r w:rsidR="00FF0536">
              <w:rPr>
                <w:rFonts w:ascii="Times New Roman" w:eastAsia="Times New Roman" w:hAnsi="Times New Roman"/>
                <w:color w:val="1A1A1A"/>
                <w:sz w:val="20"/>
              </w:rPr>
              <w:br/>
              <w:t>TV3: hiển thị nhu cầu hiện tại trên dashboard.</w:t>
            </w:r>
          </w:p>
        </w:tc>
      </w:tr>
      <w:tr w:rsidR="00FF0536" w14:paraId="5835C745" w14:textId="77777777" w:rsidTr="00B36EB9">
        <w:trPr>
          <w:jc w:val="center"/>
        </w:trPr>
        <w:tc>
          <w:tcPr>
            <w:tcW w:w="3005" w:type="dxa"/>
            <w:tcBorders>
              <w:top w:val="single" w:sz="8" w:space="0" w:color="8AA4C0"/>
              <w:left w:val="single" w:sz="8" w:space="0" w:color="8AA4C0"/>
              <w:bottom w:val="single" w:sz="8" w:space="0" w:color="8AA4C0"/>
              <w:right w:val="single" w:sz="8" w:space="0" w:color="8AA4C0"/>
            </w:tcBorders>
            <w:shd w:val="clear" w:color="auto" w:fill="E8F1F8"/>
          </w:tcPr>
          <w:p w14:paraId="62FCA6E0" w14:textId="77777777" w:rsidR="00FF0536" w:rsidRDefault="00FF0536">
            <w:pPr>
              <w:spacing w:before="60" w:after="60"/>
            </w:pPr>
            <w:r>
              <w:rPr>
                <w:rFonts w:ascii="Times New Roman" w:eastAsia="Times New Roman" w:hAnsi="Times New Roman"/>
                <w:color w:val="1A1A1A"/>
                <w:sz w:val="20"/>
              </w:rPr>
              <w:t>P9. So sánh &amp; chọn mô hình cuối</w:t>
            </w:r>
            <w:r>
              <w:rPr>
                <w:rFonts w:ascii="Times New Roman" w:eastAsia="Times New Roman" w:hAnsi="Times New Roman"/>
                <w:color w:val="1A1A1A"/>
                <w:sz w:val="20"/>
              </w:rPr>
              <w:br/>
              <w:t>Notebook 09–10, lưu best_*.pkl, giải thích vì sao chọn mô hình đó.</w:t>
            </w:r>
          </w:p>
        </w:tc>
        <w:tc>
          <w:tcPr>
            <w:tcW w:w="1134" w:type="dxa"/>
            <w:tcBorders>
              <w:top w:val="single" w:sz="8" w:space="0" w:color="8AA4C0"/>
              <w:left w:val="single" w:sz="8" w:space="0" w:color="8AA4C0"/>
              <w:bottom w:val="single" w:sz="8" w:space="0" w:color="8AA4C0"/>
              <w:right w:val="single" w:sz="8" w:space="0" w:color="8AA4C0"/>
            </w:tcBorders>
            <w:shd w:val="clear" w:color="auto" w:fill="E8F1F8"/>
          </w:tcPr>
          <w:p w14:paraId="119AC834" w14:textId="79AA5D4C" w:rsidR="00FF0536" w:rsidRDefault="006B4FB8">
            <w:pPr>
              <w:spacing w:before="60" w:after="60"/>
              <w:jc w:val="center"/>
            </w:pPr>
            <w:r>
              <w:rPr>
                <w:rFonts w:ascii="Times New Roman" w:eastAsia="Times New Roman" w:hAnsi="Times New Roman"/>
                <w:b/>
                <w:color w:val="1A1A1A"/>
              </w:rPr>
              <w:t>TV1</w:t>
            </w:r>
          </w:p>
        </w:tc>
        <w:tc>
          <w:tcPr>
            <w:tcW w:w="4965" w:type="dxa"/>
            <w:tcBorders>
              <w:top w:val="single" w:sz="8" w:space="0" w:color="8AA4C0"/>
              <w:left w:val="single" w:sz="8" w:space="0" w:color="8AA4C0"/>
              <w:bottom w:val="single" w:sz="8" w:space="0" w:color="8AA4C0"/>
              <w:right w:val="single" w:sz="8" w:space="0" w:color="8AA4C0"/>
            </w:tcBorders>
            <w:shd w:val="clear" w:color="auto" w:fill="E8F1F8"/>
          </w:tcPr>
          <w:p w14:paraId="79FF2AC9" w14:textId="77777777" w:rsidR="00FF0536" w:rsidRDefault="00FF0536">
            <w:pPr>
              <w:spacing w:before="60" w:after="60"/>
            </w:pPr>
            <w:r>
              <w:rPr>
                <w:rFonts w:ascii="Times New Roman" w:eastAsia="Times New Roman" w:hAnsi="Times New Roman"/>
                <w:color w:val="1A1A1A"/>
                <w:sz w:val="20"/>
              </w:rPr>
              <w:t>TV2: bảng so sánh đầy đủ, hyperparameter tuning.</w:t>
            </w:r>
            <w:r>
              <w:rPr>
                <w:rFonts w:ascii="Times New Roman" w:eastAsia="Times New Roman" w:hAnsi="Times New Roman"/>
                <w:color w:val="1A1A1A"/>
                <w:sz w:val="20"/>
              </w:rPr>
              <w:br/>
              <w:t>TV3: viết đoạn “kết quả và thảo luận” dễ hiểu cho hội đồng.</w:t>
            </w:r>
          </w:p>
        </w:tc>
      </w:tr>
      <w:tr w:rsidR="00FF0536" w14:paraId="27BDAD8C" w14:textId="77777777" w:rsidTr="00B36EB9">
        <w:trPr>
          <w:jc w:val="center"/>
        </w:trPr>
        <w:tc>
          <w:tcPr>
            <w:tcW w:w="3005" w:type="dxa"/>
            <w:tcBorders>
              <w:top w:val="single" w:sz="8" w:space="0" w:color="8AA4C0"/>
              <w:left w:val="single" w:sz="8" w:space="0" w:color="8AA4C0"/>
              <w:bottom w:val="single" w:sz="8" w:space="0" w:color="8AA4C0"/>
              <w:right w:val="single" w:sz="8" w:space="0" w:color="8AA4C0"/>
            </w:tcBorders>
            <w:shd w:val="clear" w:color="auto" w:fill="FFFFFF"/>
          </w:tcPr>
          <w:p w14:paraId="222A801B" w14:textId="77777777" w:rsidR="00FF0536" w:rsidRDefault="00FF0536">
            <w:pPr>
              <w:spacing w:before="60" w:after="60"/>
            </w:pPr>
            <w:r>
              <w:rPr>
                <w:rFonts w:ascii="Times New Roman" w:eastAsia="Times New Roman" w:hAnsi="Times New Roman"/>
                <w:color w:val="1A1A1A"/>
                <w:sz w:val="20"/>
              </w:rPr>
              <w:t>P10. Logic đề xuất khu vực đỗ</w:t>
            </w:r>
            <w:r>
              <w:rPr>
                <w:rFonts w:ascii="Times New Roman" w:eastAsia="Times New Roman" w:hAnsi="Times New Roman"/>
                <w:color w:val="1A1A1A"/>
                <w:sz w:val="20"/>
              </w:rPr>
              <w:br/>
              <w:t>Early_Return → khu ra vào nhanh; Full_Day → khu đỗ lâu; Overnight → khu an ninh qua đêm; có xét mật độ.</w:t>
            </w:r>
          </w:p>
        </w:tc>
        <w:tc>
          <w:tcPr>
            <w:tcW w:w="1134" w:type="dxa"/>
            <w:tcBorders>
              <w:top w:val="single" w:sz="8" w:space="0" w:color="8AA4C0"/>
              <w:left w:val="single" w:sz="8" w:space="0" w:color="8AA4C0"/>
              <w:bottom w:val="single" w:sz="8" w:space="0" w:color="8AA4C0"/>
              <w:right w:val="single" w:sz="8" w:space="0" w:color="8AA4C0"/>
            </w:tcBorders>
            <w:shd w:val="clear" w:color="auto" w:fill="FFFFFF"/>
          </w:tcPr>
          <w:p w14:paraId="53813DB6" w14:textId="77777777" w:rsidR="00FF0536" w:rsidRDefault="00FF0536">
            <w:pPr>
              <w:spacing w:before="60" w:after="60"/>
              <w:jc w:val="center"/>
            </w:pPr>
            <w:r>
              <w:rPr>
                <w:rFonts w:ascii="Times New Roman" w:eastAsia="Times New Roman" w:hAnsi="Times New Roman"/>
                <w:b/>
                <w:color w:val="1A1A1A"/>
              </w:rPr>
              <w:t>TV3</w:t>
            </w:r>
          </w:p>
        </w:tc>
        <w:tc>
          <w:tcPr>
            <w:tcW w:w="4965" w:type="dxa"/>
            <w:tcBorders>
              <w:top w:val="single" w:sz="8" w:space="0" w:color="8AA4C0"/>
              <w:left w:val="single" w:sz="8" w:space="0" w:color="8AA4C0"/>
              <w:bottom w:val="single" w:sz="8" w:space="0" w:color="8AA4C0"/>
              <w:right w:val="single" w:sz="8" w:space="0" w:color="8AA4C0"/>
            </w:tcBorders>
            <w:shd w:val="clear" w:color="auto" w:fill="FFFFFF"/>
          </w:tcPr>
          <w:p w14:paraId="202947E9" w14:textId="42373889" w:rsidR="00FF0536" w:rsidRDefault="006B4FB8">
            <w:pPr>
              <w:spacing w:before="60" w:after="60"/>
            </w:pPr>
            <w:r>
              <w:rPr>
                <w:rFonts w:ascii="Times New Roman" w:eastAsia="Times New Roman" w:hAnsi="Times New Roman"/>
                <w:color w:val="1A1A1A"/>
                <w:sz w:val="20"/>
              </w:rPr>
              <w:t>TV1</w:t>
            </w:r>
            <w:r w:rsidR="00FF0536">
              <w:rPr>
                <w:rFonts w:ascii="Times New Roman" w:eastAsia="Times New Roman" w:hAnsi="Times New Roman"/>
                <w:color w:val="1A1A1A"/>
                <w:sz w:val="20"/>
              </w:rPr>
              <w:t>: nhúng vào API /api/predict.</w:t>
            </w:r>
            <w:r w:rsidR="00FF0536">
              <w:rPr>
                <w:rFonts w:ascii="Times New Roman" w:eastAsia="Times New Roman" w:hAnsi="Times New Roman"/>
                <w:color w:val="1A1A1A"/>
                <w:sz w:val="20"/>
              </w:rPr>
              <w:br/>
              <w:t>TV2: kiểm tra trên tập dữ liệu mẫu các ca điển hình.</w:t>
            </w:r>
          </w:p>
        </w:tc>
      </w:tr>
      <w:tr w:rsidR="00FF0536" w14:paraId="56DA3DA6" w14:textId="77777777" w:rsidTr="00B36EB9">
        <w:trPr>
          <w:jc w:val="center"/>
        </w:trPr>
        <w:tc>
          <w:tcPr>
            <w:tcW w:w="3005" w:type="dxa"/>
            <w:tcBorders>
              <w:top w:val="single" w:sz="8" w:space="0" w:color="8AA4C0"/>
              <w:left w:val="single" w:sz="8" w:space="0" w:color="8AA4C0"/>
              <w:bottom w:val="single" w:sz="8" w:space="0" w:color="8AA4C0"/>
              <w:right w:val="single" w:sz="8" w:space="0" w:color="8AA4C0"/>
            </w:tcBorders>
            <w:shd w:val="clear" w:color="auto" w:fill="E8F1F8"/>
          </w:tcPr>
          <w:p w14:paraId="32B7AA8D" w14:textId="77777777" w:rsidR="00FF0536" w:rsidRDefault="00FF0536">
            <w:pPr>
              <w:spacing w:before="60" w:after="60"/>
            </w:pPr>
            <w:r>
              <w:rPr>
                <w:rFonts w:ascii="Times New Roman" w:eastAsia="Times New Roman" w:hAnsi="Times New Roman"/>
                <w:color w:val="1A1A1A"/>
                <w:sz w:val="20"/>
              </w:rPr>
              <w:lastRenderedPageBreak/>
              <w:t>P11. Phạt gửi xe quá số giờ</w:t>
            </w:r>
            <w:r>
              <w:rPr>
                <w:rFonts w:ascii="Times New Roman" w:eastAsia="Times New Roman" w:hAnsi="Times New Roman"/>
                <w:color w:val="1A1A1A"/>
                <w:sz w:val="20"/>
              </w:rPr>
              <w:br/>
              <w:t>Công thức: thời gian thực tế so với nhóm/thời lượng dự đoán; bậc phạt; trường hợp miễn (lịch học kéo dài, sự cố).</w:t>
            </w:r>
          </w:p>
        </w:tc>
        <w:tc>
          <w:tcPr>
            <w:tcW w:w="1134" w:type="dxa"/>
            <w:tcBorders>
              <w:top w:val="single" w:sz="8" w:space="0" w:color="8AA4C0"/>
              <w:left w:val="single" w:sz="8" w:space="0" w:color="8AA4C0"/>
              <w:bottom w:val="single" w:sz="8" w:space="0" w:color="8AA4C0"/>
              <w:right w:val="single" w:sz="8" w:space="0" w:color="8AA4C0"/>
            </w:tcBorders>
            <w:shd w:val="clear" w:color="auto" w:fill="E8F1F8"/>
          </w:tcPr>
          <w:p w14:paraId="4B16C321" w14:textId="77777777" w:rsidR="00FF0536" w:rsidRDefault="00FF0536">
            <w:pPr>
              <w:spacing w:before="60" w:after="60"/>
              <w:jc w:val="center"/>
            </w:pPr>
            <w:r>
              <w:rPr>
                <w:rFonts w:ascii="Times New Roman" w:eastAsia="Times New Roman" w:hAnsi="Times New Roman"/>
                <w:b/>
                <w:color w:val="1A1A1A"/>
              </w:rPr>
              <w:t>TV3</w:t>
            </w:r>
          </w:p>
        </w:tc>
        <w:tc>
          <w:tcPr>
            <w:tcW w:w="4965" w:type="dxa"/>
            <w:tcBorders>
              <w:top w:val="single" w:sz="8" w:space="0" w:color="8AA4C0"/>
              <w:left w:val="single" w:sz="8" w:space="0" w:color="8AA4C0"/>
              <w:bottom w:val="single" w:sz="8" w:space="0" w:color="8AA4C0"/>
              <w:right w:val="single" w:sz="8" w:space="0" w:color="8AA4C0"/>
            </w:tcBorders>
            <w:shd w:val="clear" w:color="auto" w:fill="E8F1F8"/>
          </w:tcPr>
          <w:p w14:paraId="4348B602" w14:textId="71A2E6C4" w:rsidR="00FF0536" w:rsidRDefault="006B4FB8">
            <w:pPr>
              <w:spacing w:before="60" w:after="60"/>
            </w:pPr>
            <w:r>
              <w:rPr>
                <w:rFonts w:ascii="Times New Roman" w:eastAsia="Times New Roman" w:hAnsi="Times New Roman"/>
                <w:color w:val="1A1A1A"/>
                <w:sz w:val="20"/>
              </w:rPr>
              <w:t>TV1</w:t>
            </w:r>
            <w:r w:rsidR="00FF0536">
              <w:rPr>
                <w:rFonts w:ascii="Times New Roman" w:eastAsia="Times New Roman" w:hAnsi="Times New Roman"/>
                <w:color w:val="1A1A1A"/>
                <w:sz w:val="20"/>
              </w:rPr>
              <w:t>: chốt công thức và ví dụ tính.</w:t>
            </w:r>
            <w:r w:rsidR="00FF0536">
              <w:rPr>
                <w:rFonts w:ascii="Times New Roman" w:eastAsia="Times New Roman" w:hAnsi="Times New Roman"/>
                <w:color w:val="1A1A1A"/>
                <w:sz w:val="20"/>
              </w:rPr>
              <w:br/>
              <w:t>TV2: sinh ca kiểm thử (đúng giờ / trễ nhẹ / trễ nặng / overnight).</w:t>
            </w:r>
          </w:p>
        </w:tc>
      </w:tr>
      <w:tr w:rsidR="00FF0536" w14:paraId="572C2FE5" w14:textId="77777777" w:rsidTr="00B36EB9">
        <w:trPr>
          <w:jc w:val="center"/>
        </w:trPr>
        <w:tc>
          <w:tcPr>
            <w:tcW w:w="3005" w:type="dxa"/>
            <w:tcBorders>
              <w:top w:val="single" w:sz="8" w:space="0" w:color="8AA4C0"/>
              <w:left w:val="single" w:sz="8" w:space="0" w:color="8AA4C0"/>
              <w:bottom w:val="single" w:sz="8" w:space="0" w:color="8AA4C0"/>
              <w:right w:val="single" w:sz="8" w:space="0" w:color="8AA4C0"/>
            </w:tcBorders>
            <w:shd w:val="clear" w:color="auto" w:fill="FFFFFF"/>
          </w:tcPr>
          <w:p w14:paraId="0D7BE83E" w14:textId="77777777" w:rsidR="00FF0536" w:rsidRDefault="00FF0536">
            <w:pPr>
              <w:spacing w:before="60" w:after="60"/>
            </w:pPr>
            <w:r>
              <w:rPr>
                <w:rFonts w:ascii="Times New Roman" w:eastAsia="Times New Roman" w:hAnsi="Times New Roman"/>
                <w:color w:val="1A1A1A"/>
                <w:sz w:val="20"/>
              </w:rPr>
              <w:t>P12. Quản lý xe ra: biển số + loại xe</w:t>
            </w:r>
            <w:r>
              <w:rPr>
                <w:rFonts w:ascii="Times New Roman" w:eastAsia="Times New Roman" w:hAnsi="Times New Roman"/>
                <w:color w:val="1A1A1A"/>
                <w:sz w:val="20"/>
              </w:rPr>
              <w:br/>
              <w:t>Lúc vào lưu biển số, loại xe; lúc ra bắt buộc khớp; xử lý sai lệch (cảnh báo, khóa phiếu, ghi log).</w:t>
            </w:r>
          </w:p>
        </w:tc>
        <w:tc>
          <w:tcPr>
            <w:tcW w:w="1134" w:type="dxa"/>
            <w:tcBorders>
              <w:top w:val="single" w:sz="8" w:space="0" w:color="8AA4C0"/>
              <w:left w:val="single" w:sz="8" w:space="0" w:color="8AA4C0"/>
              <w:bottom w:val="single" w:sz="8" w:space="0" w:color="8AA4C0"/>
              <w:right w:val="single" w:sz="8" w:space="0" w:color="8AA4C0"/>
            </w:tcBorders>
            <w:shd w:val="clear" w:color="auto" w:fill="FFFFFF"/>
          </w:tcPr>
          <w:p w14:paraId="65894B51" w14:textId="77777777" w:rsidR="00FF0536" w:rsidRDefault="00FF0536">
            <w:pPr>
              <w:spacing w:before="60" w:after="60"/>
              <w:jc w:val="center"/>
            </w:pPr>
            <w:r>
              <w:rPr>
                <w:rFonts w:ascii="Times New Roman" w:eastAsia="Times New Roman" w:hAnsi="Times New Roman"/>
                <w:b/>
                <w:color w:val="1A1A1A"/>
              </w:rPr>
              <w:t>TV3</w:t>
            </w:r>
          </w:p>
        </w:tc>
        <w:tc>
          <w:tcPr>
            <w:tcW w:w="4965" w:type="dxa"/>
            <w:tcBorders>
              <w:top w:val="single" w:sz="8" w:space="0" w:color="8AA4C0"/>
              <w:left w:val="single" w:sz="8" w:space="0" w:color="8AA4C0"/>
              <w:bottom w:val="single" w:sz="8" w:space="0" w:color="8AA4C0"/>
              <w:right w:val="single" w:sz="8" w:space="0" w:color="8AA4C0"/>
            </w:tcBorders>
            <w:shd w:val="clear" w:color="auto" w:fill="FFFFFF"/>
          </w:tcPr>
          <w:p w14:paraId="5F1B567D" w14:textId="5AD69A86" w:rsidR="00FF0536" w:rsidRDefault="006B4FB8">
            <w:pPr>
              <w:spacing w:before="60" w:after="60"/>
            </w:pPr>
            <w:r>
              <w:rPr>
                <w:rFonts w:ascii="Times New Roman" w:eastAsia="Times New Roman" w:hAnsi="Times New Roman"/>
                <w:color w:val="1A1A1A"/>
                <w:sz w:val="20"/>
              </w:rPr>
              <w:t>TV1</w:t>
            </w:r>
            <w:r w:rsidR="00FF0536">
              <w:rPr>
                <w:rFonts w:ascii="Times New Roman" w:eastAsia="Times New Roman" w:hAnsi="Times New Roman"/>
                <w:color w:val="1A1A1A"/>
                <w:sz w:val="20"/>
              </w:rPr>
              <w:t>: thiết kế bảng CSDL phiếu vào/ra.</w:t>
            </w:r>
            <w:r w:rsidR="00FF0536">
              <w:rPr>
                <w:rFonts w:ascii="Times New Roman" w:eastAsia="Times New Roman" w:hAnsi="Times New Roman"/>
                <w:color w:val="1A1A1A"/>
                <w:sz w:val="20"/>
              </w:rPr>
              <w:br/>
              <w:t>TV2: quy tắc chuẩn hóa chuỗi biển số (chữ hoa, bỏ dấu cách).</w:t>
            </w:r>
          </w:p>
        </w:tc>
      </w:tr>
      <w:tr w:rsidR="00FF0536" w14:paraId="3EA0B046" w14:textId="77777777" w:rsidTr="00B36EB9">
        <w:trPr>
          <w:jc w:val="center"/>
        </w:trPr>
        <w:tc>
          <w:tcPr>
            <w:tcW w:w="3005" w:type="dxa"/>
            <w:tcBorders>
              <w:top w:val="single" w:sz="8" w:space="0" w:color="8AA4C0"/>
              <w:left w:val="single" w:sz="8" w:space="0" w:color="8AA4C0"/>
              <w:bottom w:val="single" w:sz="8" w:space="0" w:color="8AA4C0"/>
              <w:right w:val="single" w:sz="8" w:space="0" w:color="8AA4C0"/>
            </w:tcBorders>
            <w:shd w:val="clear" w:color="auto" w:fill="E8F1F8"/>
          </w:tcPr>
          <w:p w14:paraId="5536515C" w14:textId="77777777" w:rsidR="00FF0536" w:rsidRDefault="00FF0536">
            <w:pPr>
              <w:spacing w:before="60" w:after="60"/>
            </w:pPr>
            <w:r>
              <w:rPr>
                <w:rFonts w:ascii="Times New Roman" w:eastAsia="Times New Roman" w:hAnsi="Times New Roman"/>
                <w:color w:val="1A1A1A"/>
                <w:sz w:val="20"/>
              </w:rPr>
              <w:t>P13. Ứng dụng web demo (Flask)</w:t>
            </w:r>
            <w:r>
              <w:rPr>
                <w:rFonts w:ascii="Times New Roman" w:eastAsia="Times New Roman" w:hAnsi="Times New Roman"/>
                <w:color w:val="1A1A1A"/>
                <w:sz w:val="20"/>
              </w:rPr>
              <w:br/>
              <w:t>Trang vào bãi, dashboard, lịch sử, API dự đoán, giao diện đề xuất khu / phạt / xác thực ra xe.</w:t>
            </w:r>
          </w:p>
        </w:tc>
        <w:tc>
          <w:tcPr>
            <w:tcW w:w="1134" w:type="dxa"/>
            <w:tcBorders>
              <w:top w:val="single" w:sz="8" w:space="0" w:color="8AA4C0"/>
              <w:left w:val="single" w:sz="8" w:space="0" w:color="8AA4C0"/>
              <w:bottom w:val="single" w:sz="8" w:space="0" w:color="8AA4C0"/>
              <w:right w:val="single" w:sz="8" w:space="0" w:color="8AA4C0"/>
            </w:tcBorders>
            <w:shd w:val="clear" w:color="auto" w:fill="E8F1F8"/>
          </w:tcPr>
          <w:p w14:paraId="1FDC2937" w14:textId="77777777" w:rsidR="00FF0536" w:rsidRDefault="00FF0536">
            <w:pPr>
              <w:spacing w:before="60" w:after="60"/>
              <w:jc w:val="center"/>
            </w:pPr>
            <w:r>
              <w:rPr>
                <w:rFonts w:ascii="Times New Roman" w:eastAsia="Times New Roman" w:hAnsi="Times New Roman"/>
                <w:b/>
                <w:color w:val="1A1A1A"/>
              </w:rPr>
              <w:t>TV3</w:t>
            </w:r>
          </w:p>
        </w:tc>
        <w:tc>
          <w:tcPr>
            <w:tcW w:w="4965" w:type="dxa"/>
            <w:tcBorders>
              <w:top w:val="single" w:sz="8" w:space="0" w:color="8AA4C0"/>
              <w:left w:val="single" w:sz="8" w:space="0" w:color="8AA4C0"/>
              <w:bottom w:val="single" w:sz="8" w:space="0" w:color="8AA4C0"/>
              <w:right w:val="single" w:sz="8" w:space="0" w:color="8AA4C0"/>
            </w:tcBorders>
            <w:shd w:val="clear" w:color="auto" w:fill="E8F1F8"/>
          </w:tcPr>
          <w:p w14:paraId="5C25E0F2" w14:textId="0359ABF2" w:rsidR="00FF0536" w:rsidRDefault="006B4FB8">
            <w:pPr>
              <w:spacing w:before="60" w:after="60"/>
            </w:pPr>
            <w:r>
              <w:rPr>
                <w:rFonts w:ascii="Times New Roman" w:eastAsia="Times New Roman" w:hAnsi="Times New Roman"/>
                <w:color w:val="1A1A1A"/>
                <w:sz w:val="20"/>
              </w:rPr>
              <w:t>TV1</w:t>
            </w:r>
            <w:r w:rsidR="00FF0536">
              <w:rPr>
                <w:rFonts w:ascii="Times New Roman" w:eastAsia="Times New Roman" w:hAnsi="Times New Roman"/>
                <w:color w:val="1A1A1A"/>
                <w:sz w:val="20"/>
              </w:rPr>
              <w:t>: gắn 3 mô hình đã train, xử lý lỗi load model.</w:t>
            </w:r>
            <w:r w:rsidR="00FF0536">
              <w:rPr>
                <w:rFonts w:ascii="Times New Roman" w:eastAsia="Times New Roman" w:hAnsi="Times New Roman"/>
                <w:color w:val="1A1A1A"/>
                <w:sz w:val="20"/>
              </w:rPr>
              <w:br/>
              <w:t>TV2: chuẩn bị bộ dữ liệu demo và giải thích số liệu trên UI.</w:t>
            </w:r>
          </w:p>
        </w:tc>
      </w:tr>
      <w:tr w:rsidR="00FF0536" w14:paraId="5BE8565C" w14:textId="77777777" w:rsidTr="00B36EB9">
        <w:trPr>
          <w:jc w:val="center"/>
        </w:trPr>
        <w:tc>
          <w:tcPr>
            <w:tcW w:w="3005" w:type="dxa"/>
            <w:tcBorders>
              <w:top w:val="single" w:sz="8" w:space="0" w:color="8AA4C0"/>
              <w:left w:val="single" w:sz="8" w:space="0" w:color="8AA4C0"/>
              <w:bottom w:val="single" w:sz="8" w:space="0" w:color="8AA4C0"/>
              <w:right w:val="single" w:sz="8" w:space="0" w:color="8AA4C0"/>
            </w:tcBorders>
            <w:shd w:val="clear" w:color="auto" w:fill="FFFFFF"/>
          </w:tcPr>
          <w:p w14:paraId="35973EE1" w14:textId="77777777" w:rsidR="00FF0536" w:rsidRDefault="00FF0536">
            <w:pPr>
              <w:spacing w:before="60" w:after="60"/>
            </w:pPr>
            <w:r>
              <w:rPr>
                <w:rFonts w:ascii="Times New Roman" w:eastAsia="Times New Roman" w:hAnsi="Times New Roman"/>
                <w:color w:val="1A1A1A"/>
                <w:sz w:val="20"/>
              </w:rPr>
              <w:t>P14. Cơ sở dữ liệu</w:t>
            </w:r>
            <w:r>
              <w:rPr>
                <w:rFonts w:ascii="Times New Roman" w:eastAsia="Times New Roman" w:hAnsi="Times New Roman"/>
                <w:color w:val="1A1A1A"/>
                <w:sz w:val="20"/>
              </w:rPr>
              <w:br/>
              <w:t>SQLite (hoặc tương đương): người dùng, xe, lượt vào-ra, dự đoán, phạt, log sai biển/loại xe.</w:t>
            </w:r>
          </w:p>
        </w:tc>
        <w:tc>
          <w:tcPr>
            <w:tcW w:w="1134" w:type="dxa"/>
            <w:tcBorders>
              <w:top w:val="single" w:sz="8" w:space="0" w:color="8AA4C0"/>
              <w:left w:val="single" w:sz="8" w:space="0" w:color="8AA4C0"/>
              <w:bottom w:val="single" w:sz="8" w:space="0" w:color="8AA4C0"/>
              <w:right w:val="single" w:sz="8" w:space="0" w:color="8AA4C0"/>
            </w:tcBorders>
            <w:shd w:val="clear" w:color="auto" w:fill="FFFFFF"/>
          </w:tcPr>
          <w:p w14:paraId="0654023A" w14:textId="2C29F580" w:rsidR="00FF0536" w:rsidRDefault="006B4FB8">
            <w:pPr>
              <w:spacing w:before="60" w:after="60"/>
              <w:jc w:val="center"/>
            </w:pPr>
            <w:r>
              <w:rPr>
                <w:rFonts w:ascii="Times New Roman" w:eastAsia="Times New Roman" w:hAnsi="Times New Roman"/>
                <w:b/>
                <w:color w:val="1A1A1A"/>
              </w:rPr>
              <w:t>TV1</w:t>
            </w:r>
          </w:p>
        </w:tc>
        <w:tc>
          <w:tcPr>
            <w:tcW w:w="4965" w:type="dxa"/>
            <w:tcBorders>
              <w:top w:val="single" w:sz="8" w:space="0" w:color="8AA4C0"/>
              <w:left w:val="single" w:sz="8" w:space="0" w:color="8AA4C0"/>
              <w:bottom w:val="single" w:sz="8" w:space="0" w:color="8AA4C0"/>
              <w:right w:val="single" w:sz="8" w:space="0" w:color="8AA4C0"/>
            </w:tcBorders>
            <w:shd w:val="clear" w:color="auto" w:fill="FFFFFF"/>
          </w:tcPr>
          <w:p w14:paraId="5FE61F4B" w14:textId="77777777" w:rsidR="00FF0536" w:rsidRDefault="00FF0536">
            <w:pPr>
              <w:spacing w:before="60" w:after="60"/>
            </w:pPr>
            <w:r>
              <w:rPr>
                <w:rFonts w:ascii="Times New Roman" w:eastAsia="Times New Roman" w:hAnsi="Times New Roman"/>
                <w:color w:val="1A1A1A"/>
                <w:sz w:val="20"/>
              </w:rPr>
              <w:t>TV2: dictionary dữ liệu (data dictionary).</w:t>
            </w:r>
            <w:r>
              <w:rPr>
                <w:rFonts w:ascii="Times New Roman" w:eastAsia="Times New Roman" w:hAnsi="Times New Roman"/>
                <w:color w:val="1A1A1A"/>
                <w:sz w:val="20"/>
              </w:rPr>
              <w:br/>
              <w:t>TV3: form nhập liệu và truy vấn lịch sử.</w:t>
            </w:r>
          </w:p>
        </w:tc>
      </w:tr>
      <w:tr w:rsidR="00FF0536" w14:paraId="6F385BC9" w14:textId="77777777" w:rsidTr="00B36EB9">
        <w:trPr>
          <w:jc w:val="center"/>
        </w:trPr>
        <w:tc>
          <w:tcPr>
            <w:tcW w:w="3005" w:type="dxa"/>
            <w:tcBorders>
              <w:top w:val="single" w:sz="8" w:space="0" w:color="8AA4C0"/>
              <w:left w:val="single" w:sz="8" w:space="0" w:color="8AA4C0"/>
              <w:bottom w:val="single" w:sz="8" w:space="0" w:color="8AA4C0"/>
              <w:right w:val="single" w:sz="8" w:space="0" w:color="8AA4C0"/>
            </w:tcBorders>
            <w:shd w:val="clear" w:color="auto" w:fill="E8F1F8"/>
          </w:tcPr>
          <w:p w14:paraId="7B45FCAE" w14:textId="77777777" w:rsidR="00FF0536" w:rsidRDefault="00FF0536">
            <w:pPr>
              <w:spacing w:before="60" w:after="60"/>
            </w:pPr>
            <w:r>
              <w:rPr>
                <w:rFonts w:ascii="Times New Roman" w:eastAsia="Times New Roman" w:hAnsi="Times New Roman"/>
                <w:color w:val="1A1A1A"/>
                <w:sz w:val="20"/>
              </w:rPr>
              <w:t>P15. Kiểm thử</w:t>
            </w:r>
            <w:r>
              <w:rPr>
                <w:rFonts w:ascii="Times New Roman" w:eastAsia="Times New Roman" w:hAnsi="Times New Roman"/>
                <w:color w:val="1A1A1A"/>
                <w:sz w:val="20"/>
              </w:rPr>
              <w:br/>
              <w:t>Unit test data/features/model; kịch bản tay: vào đúng, ra sai biển, quá giờ, đề xuất khu.</w:t>
            </w:r>
          </w:p>
        </w:tc>
        <w:tc>
          <w:tcPr>
            <w:tcW w:w="1134" w:type="dxa"/>
            <w:tcBorders>
              <w:top w:val="single" w:sz="8" w:space="0" w:color="8AA4C0"/>
              <w:left w:val="single" w:sz="8" w:space="0" w:color="8AA4C0"/>
              <w:bottom w:val="single" w:sz="8" w:space="0" w:color="8AA4C0"/>
              <w:right w:val="single" w:sz="8" w:space="0" w:color="8AA4C0"/>
            </w:tcBorders>
            <w:shd w:val="clear" w:color="auto" w:fill="E8F1F8"/>
          </w:tcPr>
          <w:p w14:paraId="46FBA9AE" w14:textId="77777777" w:rsidR="00FF0536" w:rsidRDefault="00FF0536">
            <w:pPr>
              <w:spacing w:before="60" w:after="60"/>
              <w:jc w:val="center"/>
            </w:pPr>
            <w:r>
              <w:rPr>
                <w:rFonts w:ascii="Times New Roman" w:eastAsia="Times New Roman" w:hAnsi="Times New Roman"/>
                <w:b/>
                <w:color w:val="1A1A1A"/>
              </w:rPr>
              <w:t>TV3</w:t>
            </w:r>
          </w:p>
        </w:tc>
        <w:tc>
          <w:tcPr>
            <w:tcW w:w="4965" w:type="dxa"/>
            <w:tcBorders>
              <w:top w:val="single" w:sz="8" w:space="0" w:color="8AA4C0"/>
              <w:left w:val="single" w:sz="8" w:space="0" w:color="8AA4C0"/>
              <w:bottom w:val="single" w:sz="8" w:space="0" w:color="8AA4C0"/>
              <w:right w:val="single" w:sz="8" w:space="0" w:color="8AA4C0"/>
            </w:tcBorders>
            <w:shd w:val="clear" w:color="auto" w:fill="E8F1F8"/>
          </w:tcPr>
          <w:p w14:paraId="3FA94576" w14:textId="24B44ED6" w:rsidR="00FF0536" w:rsidRDefault="00FF0536">
            <w:pPr>
              <w:spacing w:before="60" w:after="60"/>
            </w:pPr>
            <w:r>
              <w:rPr>
                <w:rFonts w:ascii="Times New Roman" w:eastAsia="Times New Roman" w:hAnsi="Times New Roman"/>
                <w:color w:val="1A1A1A"/>
                <w:sz w:val="20"/>
              </w:rPr>
              <w:t>TV2: test pipeline dữ liệu và metric.</w:t>
            </w:r>
            <w:r>
              <w:rPr>
                <w:rFonts w:ascii="Times New Roman" w:eastAsia="Times New Roman" w:hAnsi="Times New Roman"/>
                <w:color w:val="1A1A1A"/>
                <w:sz w:val="20"/>
              </w:rPr>
              <w:br/>
            </w:r>
            <w:r w:rsidR="006B4FB8">
              <w:rPr>
                <w:rFonts w:ascii="Times New Roman" w:eastAsia="Times New Roman" w:hAnsi="Times New Roman"/>
                <w:color w:val="1A1A1A"/>
                <w:sz w:val="20"/>
              </w:rPr>
              <w:t>TV1</w:t>
            </w:r>
            <w:r>
              <w:rPr>
                <w:rFonts w:ascii="Times New Roman" w:eastAsia="Times New Roman" w:hAnsi="Times New Roman"/>
                <w:color w:val="1A1A1A"/>
                <w:sz w:val="20"/>
              </w:rPr>
              <w:t>: checklist trước khi demo GVHD.</w:t>
            </w:r>
          </w:p>
        </w:tc>
      </w:tr>
      <w:tr w:rsidR="00FF0536" w14:paraId="4034C486" w14:textId="77777777" w:rsidTr="00B36EB9">
        <w:trPr>
          <w:jc w:val="center"/>
        </w:trPr>
        <w:tc>
          <w:tcPr>
            <w:tcW w:w="3005" w:type="dxa"/>
            <w:tcBorders>
              <w:top w:val="single" w:sz="8" w:space="0" w:color="8AA4C0"/>
              <w:left w:val="single" w:sz="8" w:space="0" w:color="8AA4C0"/>
              <w:bottom w:val="single" w:sz="8" w:space="0" w:color="8AA4C0"/>
              <w:right w:val="single" w:sz="8" w:space="0" w:color="8AA4C0"/>
            </w:tcBorders>
            <w:shd w:val="clear" w:color="auto" w:fill="FFFFFF"/>
          </w:tcPr>
          <w:p w14:paraId="60263051" w14:textId="77777777" w:rsidR="00FF0536" w:rsidRDefault="00FF0536">
            <w:pPr>
              <w:spacing w:before="60" w:after="60"/>
            </w:pPr>
            <w:r>
              <w:rPr>
                <w:rFonts w:ascii="Times New Roman" w:eastAsia="Times New Roman" w:hAnsi="Times New Roman"/>
                <w:color w:val="1A1A1A"/>
                <w:sz w:val="20"/>
              </w:rPr>
              <w:t>P16. Báo cáo đồ án</w:t>
            </w:r>
            <w:r>
              <w:rPr>
                <w:rFonts w:ascii="Times New Roman" w:eastAsia="Times New Roman" w:hAnsi="Times New Roman"/>
                <w:color w:val="1A1A1A"/>
                <w:sz w:val="20"/>
              </w:rPr>
              <w:br/>
              <w:t>Mở bài, cơ sở lý thuyết, dữ liệu, mô hình, nghiệp vụ, kết quả, hạn chế, hướng phát triển.</w:t>
            </w:r>
          </w:p>
        </w:tc>
        <w:tc>
          <w:tcPr>
            <w:tcW w:w="1134" w:type="dxa"/>
            <w:tcBorders>
              <w:top w:val="single" w:sz="8" w:space="0" w:color="8AA4C0"/>
              <w:left w:val="single" w:sz="8" w:space="0" w:color="8AA4C0"/>
              <w:bottom w:val="single" w:sz="8" w:space="0" w:color="8AA4C0"/>
              <w:right w:val="single" w:sz="8" w:space="0" w:color="8AA4C0"/>
            </w:tcBorders>
            <w:shd w:val="clear" w:color="auto" w:fill="FFFFFF"/>
          </w:tcPr>
          <w:p w14:paraId="34188ED5" w14:textId="4489994E" w:rsidR="00FF0536" w:rsidRDefault="006B4FB8">
            <w:pPr>
              <w:spacing w:before="60" w:after="60"/>
              <w:jc w:val="center"/>
            </w:pPr>
            <w:r>
              <w:rPr>
                <w:rFonts w:ascii="Times New Roman" w:eastAsia="Times New Roman" w:hAnsi="Times New Roman"/>
                <w:b/>
                <w:color w:val="1A1A1A"/>
              </w:rPr>
              <w:t>TV1</w:t>
            </w:r>
          </w:p>
        </w:tc>
        <w:tc>
          <w:tcPr>
            <w:tcW w:w="4965" w:type="dxa"/>
            <w:tcBorders>
              <w:top w:val="single" w:sz="8" w:space="0" w:color="8AA4C0"/>
              <w:left w:val="single" w:sz="8" w:space="0" w:color="8AA4C0"/>
              <w:bottom w:val="single" w:sz="8" w:space="0" w:color="8AA4C0"/>
              <w:right w:val="single" w:sz="8" w:space="0" w:color="8AA4C0"/>
            </w:tcBorders>
            <w:shd w:val="clear" w:color="auto" w:fill="FFFFFF"/>
          </w:tcPr>
          <w:p w14:paraId="2D2C6170" w14:textId="77777777" w:rsidR="00FF0536" w:rsidRDefault="00FF0536">
            <w:pPr>
              <w:spacing w:before="60" w:after="60"/>
            </w:pPr>
            <w:r>
              <w:rPr>
                <w:rFonts w:ascii="Times New Roman" w:eastAsia="Times New Roman" w:hAnsi="Times New Roman"/>
                <w:color w:val="1A1A1A"/>
                <w:sz w:val="20"/>
              </w:rPr>
              <w:t>TV2: viết chương dữ liệu – mô hình – đánh giá (bản nháp).</w:t>
            </w:r>
            <w:r>
              <w:rPr>
                <w:rFonts w:ascii="Times New Roman" w:eastAsia="Times New Roman" w:hAnsi="Times New Roman"/>
                <w:color w:val="1A1A1A"/>
                <w:sz w:val="20"/>
              </w:rPr>
              <w:br/>
              <w:t>TV3: viết chương hệ thống – giao diện – kịch bản sử dụng (bản nháp).</w:t>
            </w:r>
            <w:r>
              <w:rPr>
                <w:rFonts w:ascii="Times New Roman" w:eastAsia="Times New Roman" w:hAnsi="Times New Roman"/>
                <w:color w:val="1A1A1A"/>
                <w:sz w:val="20"/>
              </w:rPr>
              <w:br/>
              <w:t>Cả nhóm đọc chéo và thống nhất giọng văn.</w:t>
            </w:r>
          </w:p>
        </w:tc>
      </w:tr>
      <w:tr w:rsidR="00FF0536" w14:paraId="374AF726" w14:textId="77777777" w:rsidTr="00B36EB9">
        <w:trPr>
          <w:jc w:val="center"/>
        </w:trPr>
        <w:tc>
          <w:tcPr>
            <w:tcW w:w="3005" w:type="dxa"/>
            <w:tcBorders>
              <w:top w:val="single" w:sz="8" w:space="0" w:color="8AA4C0"/>
              <w:left w:val="single" w:sz="8" w:space="0" w:color="8AA4C0"/>
              <w:bottom w:val="single" w:sz="8" w:space="0" w:color="8AA4C0"/>
              <w:right w:val="single" w:sz="8" w:space="0" w:color="8AA4C0"/>
            </w:tcBorders>
            <w:shd w:val="clear" w:color="auto" w:fill="E8F1F8"/>
          </w:tcPr>
          <w:p w14:paraId="4364231E" w14:textId="77777777" w:rsidR="00FF0536" w:rsidRDefault="00FF0536">
            <w:pPr>
              <w:spacing w:before="60" w:after="60"/>
            </w:pPr>
            <w:r>
              <w:rPr>
                <w:rFonts w:ascii="Times New Roman" w:eastAsia="Times New Roman" w:hAnsi="Times New Roman"/>
                <w:color w:val="1A1A1A"/>
                <w:sz w:val="20"/>
              </w:rPr>
              <w:t>P17. Slide thuyết trình &amp; demo live</w:t>
            </w:r>
            <w:r>
              <w:rPr>
                <w:rFonts w:ascii="Times New Roman" w:eastAsia="Times New Roman" w:hAnsi="Times New Roman"/>
                <w:color w:val="1A1A1A"/>
                <w:sz w:val="20"/>
              </w:rPr>
              <w:br/>
              <w:t>10–15 phút: bài toán → pipeline → kết quả ML → 3 nghiệp vụ (khu, phạt, kiểm tra xe) → kết luận.</w:t>
            </w:r>
          </w:p>
        </w:tc>
        <w:tc>
          <w:tcPr>
            <w:tcW w:w="1134" w:type="dxa"/>
            <w:tcBorders>
              <w:top w:val="single" w:sz="8" w:space="0" w:color="8AA4C0"/>
              <w:left w:val="single" w:sz="8" w:space="0" w:color="8AA4C0"/>
              <w:bottom w:val="single" w:sz="8" w:space="0" w:color="8AA4C0"/>
              <w:right w:val="single" w:sz="8" w:space="0" w:color="8AA4C0"/>
            </w:tcBorders>
            <w:shd w:val="clear" w:color="auto" w:fill="E8F1F8"/>
          </w:tcPr>
          <w:p w14:paraId="73A418F3" w14:textId="22A0683B" w:rsidR="00FF0536" w:rsidRDefault="006B4FB8">
            <w:pPr>
              <w:spacing w:before="60" w:after="60"/>
              <w:jc w:val="center"/>
            </w:pPr>
            <w:r>
              <w:rPr>
                <w:rFonts w:ascii="Times New Roman" w:eastAsia="Times New Roman" w:hAnsi="Times New Roman"/>
                <w:b/>
                <w:color w:val="1A1A1A"/>
              </w:rPr>
              <w:t>TV1</w:t>
            </w:r>
          </w:p>
        </w:tc>
        <w:tc>
          <w:tcPr>
            <w:tcW w:w="4965" w:type="dxa"/>
            <w:tcBorders>
              <w:top w:val="single" w:sz="8" w:space="0" w:color="8AA4C0"/>
              <w:left w:val="single" w:sz="8" w:space="0" w:color="8AA4C0"/>
              <w:bottom w:val="single" w:sz="8" w:space="0" w:color="8AA4C0"/>
              <w:right w:val="single" w:sz="8" w:space="0" w:color="8AA4C0"/>
            </w:tcBorders>
            <w:shd w:val="clear" w:color="auto" w:fill="E8F1F8"/>
          </w:tcPr>
          <w:p w14:paraId="795E276C" w14:textId="77777777" w:rsidR="00FF0536" w:rsidRDefault="00FF0536">
            <w:pPr>
              <w:spacing w:before="60" w:after="60"/>
            </w:pPr>
            <w:r>
              <w:rPr>
                <w:rFonts w:ascii="Times New Roman" w:eastAsia="Times New Roman" w:hAnsi="Times New Roman"/>
                <w:color w:val="1A1A1A"/>
                <w:sz w:val="20"/>
              </w:rPr>
              <w:t>TV2: 3–4 slide phương pháp và số liệu.</w:t>
            </w:r>
            <w:r>
              <w:rPr>
                <w:rFonts w:ascii="Times New Roman" w:eastAsia="Times New Roman" w:hAnsi="Times New Roman"/>
                <w:color w:val="1A1A1A"/>
                <w:sz w:val="20"/>
              </w:rPr>
              <w:br/>
              <w:t>TV3: demo màn hình vào/ra và tình huống sai biển / quá giờ.</w:t>
            </w:r>
            <w:r>
              <w:rPr>
                <w:rFonts w:ascii="Times New Roman" w:eastAsia="Times New Roman" w:hAnsi="Times New Roman"/>
                <w:color w:val="1A1A1A"/>
                <w:sz w:val="20"/>
              </w:rPr>
              <w:br/>
              <w:t>Cả nhóm diễn tập ít nhất 2 lần.</w:t>
            </w:r>
          </w:p>
        </w:tc>
      </w:tr>
      <w:tr w:rsidR="00FF0536" w14:paraId="322E7CD5" w14:textId="77777777" w:rsidTr="00B36EB9">
        <w:trPr>
          <w:jc w:val="center"/>
        </w:trPr>
        <w:tc>
          <w:tcPr>
            <w:tcW w:w="3005" w:type="dxa"/>
            <w:tcBorders>
              <w:top w:val="single" w:sz="8" w:space="0" w:color="8AA4C0"/>
              <w:left w:val="single" w:sz="8" w:space="0" w:color="8AA4C0"/>
              <w:bottom w:val="single" w:sz="8" w:space="0" w:color="8AA4C0"/>
              <w:right w:val="single" w:sz="8" w:space="0" w:color="8AA4C0"/>
            </w:tcBorders>
            <w:shd w:val="clear" w:color="auto" w:fill="FFFFFF"/>
          </w:tcPr>
          <w:p w14:paraId="51F83290" w14:textId="77777777" w:rsidR="00FF0536" w:rsidRDefault="00FF0536">
            <w:pPr>
              <w:spacing w:before="60" w:after="60"/>
            </w:pPr>
            <w:r>
              <w:rPr>
                <w:rFonts w:ascii="Times New Roman" w:eastAsia="Times New Roman" w:hAnsi="Times New Roman"/>
                <w:color w:val="1A1A1A"/>
                <w:sz w:val="20"/>
              </w:rPr>
              <w:t>P18. Tài liệu tham khảo &amp; nộp bài</w:t>
            </w:r>
            <w:r>
              <w:rPr>
                <w:rFonts w:ascii="Times New Roman" w:eastAsia="Times New Roman" w:hAnsi="Times New Roman"/>
                <w:color w:val="1A1A1A"/>
                <w:sz w:val="20"/>
              </w:rPr>
              <w:br/>
              <w:t>references.bib, mã nguồn sạch, README chạy được, USB/link nộp.</w:t>
            </w:r>
          </w:p>
        </w:tc>
        <w:tc>
          <w:tcPr>
            <w:tcW w:w="1134" w:type="dxa"/>
            <w:tcBorders>
              <w:top w:val="single" w:sz="8" w:space="0" w:color="8AA4C0"/>
              <w:left w:val="single" w:sz="8" w:space="0" w:color="8AA4C0"/>
              <w:bottom w:val="single" w:sz="8" w:space="0" w:color="8AA4C0"/>
              <w:right w:val="single" w:sz="8" w:space="0" w:color="8AA4C0"/>
            </w:tcBorders>
            <w:shd w:val="clear" w:color="auto" w:fill="FFFFFF"/>
          </w:tcPr>
          <w:p w14:paraId="39B89C46" w14:textId="5CB95DF7" w:rsidR="00FF0536" w:rsidRDefault="006B4FB8">
            <w:pPr>
              <w:spacing w:before="60" w:after="60"/>
              <w:jc w:val="center"/>
            </w:pPr>
            <w:r>
              <w:rPr>
                <w:rFonts w:ascii="Times New Roman" w:eastAsia="Times New Roman" w:hAnsi="Times New Roman"/>
                <w:b/>
                <w:color w:val="1A1A1A"/>
              </w:rPr>
              <w:t>TV1</w:t>
            </w:r>
          </w:p>
        </w:tc>
        <w:tc>
          <w:tcPr>
            <w:tcW w:w="4965" w:type="dxa"/>
            <w:tcBorders>
              <w:top w:val="single" w:sz="8" w:space="0" w:color="8AA4C0"/>
              <w:left w:val="single" w:sz="8" w:space="0" w:color="8AA4C0"/>
              <w:bottom w:val="single" w:sz="8" w:space="0" w:color="8AA4C0"/>
              <w:right w:val="single" w:sz="8" w:space="0" w:color="8AA4C0"/>
            </w:tcBorders>
            <w:shd w:val="clear" w:color="auto" w:fill="FFFFFF"/>
          </w:tcPr>
          <w:p w14:paraId="7A4FFAB9" w14:textId="77777777" w:rsidR="00FF0536" w:rsidRDefault="00FF0536">
            <w:pPr>
              <w:spacing w:before="60" w:after="60"/>
            </w:pPr>
            <w:r>
              <w:rPr>
                <w:rFonts w:ascii="Times New Roman" w:eastAsia="Times New Roman" w:hAnsi="Times New Roman"/>
                <w:color w:val="1A1A1A"/>
                <w:sz w:val="20"/>
              </w:rPr>
              <w:t>TV2: kiểm tra notebook chạy từ đầu đến cuối.</w:t>
            </w:r>
            <w:r>
              <w:rPr>
                <w:rFonts w:ascii="Times New Roman" w:eastAsia="Times New Roman" w:hAnsi="Times New Roman"/>
                <w:color w:val="1A1A1A"/>
                <w:sz w:val="20"/>
              </w:rPr>
              <w:br/>
              <w:t>TV3: kiểm tra app chạy được trên máy khác.</w:t>
            </w:r>
          </w:p>
        </w:tc>
      </w:tr>
    </w:tbl>
    <w:p w14:paraId="3C77D4F7" w14:textId="3CC0D3C8" w:rsidR="00870029" w:rsidRPr="00E84E58" w:rsidRDefault="000A36D5">
      <w:pPr>
        <w:spacing w:before="280" w:after="160"/>
        <w:rPr>
          <w:lang w:val="vi-VN"/>
        </w:rPr>
      </w:pPr>
      <w:r>
        <w:rPr>
          <w:rFonts w:ascii="Times New Roman" w:eastAsia="Times New Roman" w:hAnsi="Times New Roman"/>
          <w:b/>
          <w:color w:val="0B3D6E"/>
          <w:sz w:val="28"/>
        </w:rPr>
        <w:t>4</w:t>
      </w:r>
      <w:r w:rsidR="00000000">
        <w:rPr>
          <w:rFonts w:ascii="Times New Roman" w:eastAsia="Times New Roman" w:hAnsi="Times New Roman"/>
          <w:b/>
          <w:color w:val="0B3D6E"/>
          <w:sz w:val="28"/>
        </w:rPr>
        <w:t>. Việc bắt buộc cả 3 người cùng làm</w:t>
      </w:r>
    </w:p>
    <w:tbl>
      <w:tblPr>
        <w:tblW w:w="0" w:type="auto"/>
        <w:jc w:val="center"/>
        <w:tblLayout w:type="fixed"/>
        <w:tblLook w:val="04A0" w:firstRow="1" w:lastRow="0" w:firstColumn="1" w:lastColumn="0" w:noHBand="0" w:noVBand="1"/>
      </w:tblPr>
      <w:tblGrid>
        <w:gridCol w:w="3118"/>
        <w:gridCol w:w="3515"/>
        <w:gridCol w:w="3118"/>
      </w:tblGrid>
      <w:tr w:rsidR="00870029" w14:paraId="01BDB605" w14:textId="77777777">
        <w:trPr>
          <w:jc w:val="center"/>
        </w:trPr>
        <w:tc>
          <w:tcPr>
            <w:tcW w:w="3118" w:type="dxa"/>
            <w:tcBorders>
              <w:top w:val="single" w:sz="8" w:space="0" w:color="8AA4C0"/>
              <w:left w:val="single" w:sz="8" w:space="0" w:color="8AA4C0"/>
              <w:bottom w:val="single" w:sz="8" w:space="0" w:color="8AA4C0"/>
              <w:right w:val="single" w:sz="8" w:space="0" w:color="8AA4C0"/>
            </w:tcBorders>
            <w:shd w:val="clear" w:color="auto" w:fill="0D6E6E"/>
          </w:tcPr>
          <w:p w14:paraId="5C31DC8C" w14:textId="77777777" w:rsidR="00870029" w:rsidRDefault="00000000">
            <w:pPr>
              <w:spacing w:before="60" w:after="60"/>
              <w:jc w:val="center"/>
            </w:pPr>
            <w:r>
              <w:rPr>
                <w:rFonts w:ascii="Times New Roman" w:eastAsia="Times New Roman" w:hAnsi="Times New Roman"/>
                <w:b/>
                <w:color w:val="FFFFFF"/>
              </w:rPr>
              <w:t>Hoạt động chung</w:t>
            </w:r>
          </w:p>
        </w:tc>
        <w:tc>
          <w:tcPr>
            <w:tcW w:w="3515" w:type="dxa"/>
            <w:tcBorders>
              <w:top w:val="single" w:sz="8" w:space="0" w:color="8AA4C0"/>
              <w:left w:val="single" w:sz="8" w:space="0" w:color="8AA4C0"/>
              <w:bottom w:val="single" w:sz="8" w:space="0" w:color="8AA4C0"/>
              <w:right w:val="single" w:sz="8" w:space="0" w:color="8AA4C0"/>
            </w:tcBorders>
            <w:shd w:val="clear" w:color="auto" w:fill="0D6E6E"/>
          </w:tcPr>
          <w:p w14:paraId="7FE6D85F" w14:textId="77777777" w:rsidR="00870029" w:rsidRDefault="00000000">
            <w:pPr>
              <w:spacing w:before="60" w:after="60"/>
              <w:jc w:val="center"/>
            </w:pPr>
            <w:r>
              <w:rPr>
                <w:rFonts w:ascii="Times New Roman" w:eastAsia="Times New Roman" w:hAnsi="Times New Roman"/>
                <w:b/>
                <w:color w:val="FFFFFF"/>
              </w:rPr>
              <w:t>Mục tiêu</w:t>
            </w:r>
          </w:p>
        </w:tc>
        <w:tc>
          <w:tcPr>
            <w:tcW w:w="3118" w:type="dxa"/>
            <w:tcBorders>
              <w:top w:val="single" w:sz="8" w:space="0" w:color="8AA4C0"/>
              <w:left w:val="single" w:sz="8" w:space="0" w:color="8AA4C0"/>
              <w:bottom w:val="single" w:sz="8" w:space="0" w:color="8AA4C0"/>
              <w:right w:val="single" w:sz="8" w:space="0" w:color="8AA4C0"/>
            </w:tcBorders>
            <w:shd w:val="clear" w:color="auto" w:fill="0D6E6E"/>
          </w:tcPr>
          <w:p w14:paraId="5607BBD5" w14:textId="77777777" w:rsidR="00870029" w:rsidRDefault="00000000">
            <w:pPr>
              <w:spacing w:before="60" w:after="60"/>
              <w:jc w:val="center"/>
            </w:pPr>
            <w:r>
              <w:rPr>
                <w:rFonts w:ascii="Times New Roman" w:eastAsia="Times New Roman" w:hAnsi="Times New Roman"/>
                <w:b/>
                <w:color w:val="FFFFFF"/>
              </w:rPr>
              <w:t>Bằng chứng hoàn thành</w:t>
            </w:r>
          </w:p>
        </w:tc>
      </w:tr>
      <w:tr w:rsidR="00870029" w14:paraId="653DA191" w14:textId="77777777">
        <w:trPr>
          <w:jc w:val="center"/>
        </w:trPr>
        <w:tc>
          <w:tcPr>
            <w:tcW w:w="3118" w:type="dxa"/>
            <w:tcBorders>
              <w:top w:val="single" w:sz="8" w:space="0" w:color="8AA4C0"/>
              <w:left w:val="single" w:sz="8" w:space="0" w:color="8AA4C0"/>
              <w:bottom w:val="single" w:sz="8" w:space="0" w:color="8AA4C0"/>
              <w:right w:val="single" w:sz="8" w:space="0" w:color="8AA4C0"/>
            </w:tcBorders>
            <w:shd w:val="clear" w:color="auto" w:fill="FFFFFF"/>
          </w:tcPr>
          <w:p w14:paraId="65FC96E9" w14:textId="77777777" w:rsidR="00870029" w:rsidRDefault="00000000">
            <w:pPr>
              <w:spacing w:before="60" w:after="60"/>
            </w:pPr>
            <w:r>
              <w:rPr>
                <w:rFonts w:ascii="Times New Roman" w:eastAsia="Times New Roman" w:hAnsi="Times New Roman"/>
                <w:b/>
                <w:color w:val="1A1A1A"/>
              </w:rPr>
              <w:t>Workshop 1: đọc pipeline dữ liệu</w:t>
            </w:r>
          </w:p>
        </w:tc>
        <w:tc>
          <w:tcPr>
            <w:tcW w:w="3515" w:type="dxa"/>
            <w:tcBorders>
              <w:top w:val="single" w:sz="8" w:space="0" w:color="8AA4C0"/>
              <w:left w:val="single" w:sz="8" w:space="0" w:color="8AA4C0"/>
              <w:bottom w:val="single" w:sz="8" w:space="0" w:color="8AA4C0"/>
              <w:right w:val="single" w:sz="8" w:space="0" w:color="8AA4C0"/>
            </w:tcBorders>
            <w:shd w:val="clear" w:color="auto" w:fill="FFFFFF"/>
          </w:tcPr>
          <w:p w14:paraId="26365239" w14:textId="77777777" w:rsidR="00870029" w:rsidRDefault="00000000">
            <w:pPr>
              <w:spacing w:before="60" w:after="60"/>
            </w:pPr>
            <w:r>
              <w:rPr>
                <w:rFonts w:ascii="Times New Roman" w:eastAsia="Times New Roman" w:hAnsi="Times New Roman"/>
                <w:color w:val="1A1A1A"/>
              </w:rPr>
              <w:t>Ai cũng giải thích được từ raw CSV → clean → feature → split</w:t>
            </w:r>
          </w:p>
        </w:tc>
        <w:tc>
          <w:tcPr>
            <w:tcW w:w="3118" w:type="dxa"/>
            <w:tcBorders>
              <w:top w:val="single" w:sz="8" w:space="0" w:color="8AA4C0"/>
              <w:left w:val="single" w:sz="8" w:space="0" w:color="8AA4C0"/>
              <w:bottom w:val="single" w:sz="8" w:space="0" w:color="8AA4C0"/>
              <w:right w:val="single" w:sz="8" w:space="0" w:color="8AA4C0"/>
            </w:tcBorders>
            <w:shd w:val="clear" w:color="auto" w:fill="FFFFFF"/>
          </w:tcPr>
          <w:p w14:paraId="0CFD1C91" w14:textId="77777777" w:rsidR="00870029" w:rsidRDefault="00000000">
            <w:pPr>
              <w:spacing w:before="60" w:after="60"/>
            </w:pPr>
            <w:r>
              <w:rPr>
                <w:rFonts w:ascii="Times New Roman" w:eastAsia="Times New Roman" w:hAnsi="Times New Roman"/>
                <w:color w:val="1A1A1A"/>
              </w:rPr>
              <w:t>Mỗi người ghi 5–7 câu tóm tắt pipeline vào biên bản</w:t>
            </w:r>
          </w:p>
        </w:tc>
      </w:tr>
      <w:tr w:rsidR="00870029" w14:paraId="21382312" w14:textId="77777777">
        <w:trPr>
          <w:jc w:val="center"/>
        </w:trPr>
        <w:tc>
          <w:tcPr>
            <w:tcW w:w="3118" w:type="dxa"/>
            <w:tcBorders>
              <w:top w:val="single" w:sz="8" w:space="0" w:color="8AA4C0"/>
              <w:left w:val="single" w:sz="8" w:space="0" w:color="8AA4C0"/>
              <w:bottom w:val="single" w:sz="8" w:space="0" w:color="8AA4C0"/>
              <w:right w:val="single" w:sz="8" w:space="0" w:color="8AA4C0"/>
            </w:tcBorders>
            <w:shd w:val="clear" w:color="auto" w:fill="E8F1F8"/>
          </w:tcPr>
          <w:p w14:paraId="086C2F0A" w14:textId="77777777" w:rsidR="00870029" w:rsidRDefault="00000000">
            <w:pPr>
              <w:spacing w:before="60" w:after="60"/>
            </w:pPr>
            <w:r>
              <w:rPr>
                <w:rFonts w:ascii="Times New Roman" w:eastAsia="Times New Roman" w:hAnsi="Times New Roman"/>
                <w:b/>
                <w:color w:val="1A1A1A"/>
              </w:rPr>
              <w:t>Workshop 2: train 1 mô hình phân loại</w:t>
            </w:r>
          </w:p>
        </w:tc>
        <w:tc>
          <w:tcPr>
            <w:tcW w:w="3515" w:type="dxa"/>
            <w:tcBorders>
              <w:top w:val="single" w:sz="8" w:space="0" w:color="8AA4C0"/>
              <w:left w:val="single" w:sz="8" w:space="0" w:color="8AA4C0"/>
              <w:bottom w:val="single" w:sz="8" w:space="0" w:color="8AA4C0"/>
              <w:right w:val="single" w:sz="8" w:space="0" w:color="8AA4C0"/>
            </w:tcBorders>
            <w:shd w:val="clear" w:color="auto" w:fill="E8F1F8"/>
          </w:tcPr>
          <w:p w14:paraId="395553AC" w14:textId="77777777" w:rsidR="00870029" w:rsidRDefault="00000000">
            <w:pPr>
              <w:spacing w:before="60" w:after="60"/>
            </w:pPr>
            <w:r>
              <w:rPr>
                <w:rFonts w:ascii="Times New Roman" w:eastAsia="Times New Roman" w:hAnsi="Times New Roman"/>
                <w:color w:val="1A1A1A"/>
              </w:rPr>
              <w:t>Ai cũng chạy được notebook classification và đọc confusion matrix</w:t>
            </w:r>
          </w:p>
        </w:tc>
        <w:tc>
          <w:tcPr>
            <w:tcW w:w="3118" w:type="dxa"/>
            <w:tcBorders>
              <w:top w:val="single" w:sz="8" w:space="0" w:color="8AA4C0"/>
              <w:left w:val="single" w:sz="8" w:space="0" w:color="8AA4C0"/>
              <w:bottom w:val="single" w:sz="8" w:space="0" w:color="8AA4C0"/>
              <w:right w:val="single" w:sz="8" w:space="0" w:color="8AA4C0"/>
            </w:tcBorders>
            <w:shd w:val="clear" w:color="auto" w:fill="E8F1F8"/>
          </w:tcPr>
          <w:p w14:paraId="1977BA70" w14:textId="77777777" w:rsidR="00870029" w:rsidRDefault="00000000">
            <w:pPr>
              <w:spacing w:before="60" w:after="60"/>
            </w:pPr>
            <w:r>
              <w:rPr>
                <w:rFonts w:ascii="Times New Roman" w:eastAsia="Times New Roman" w:hAnsi="Times New Roman"/>
                <w:color w:val="1A1A1A"/>
              </w:rPr>
              <w:t>Screenshot kết quả + nhận xét 1 điểm mạnh / 1 hạn chế</w:t>
            </w:r>
          </w:p>
        </w:tc>
      </w:tr>
      <w:tr w:rsidR="00870029" w14:paraId="50558866" w14:textId="77777777">
        <w:trPr>
          <w:jc w:val="center"/>
        </w:trPr>
        <w:tc>
          <w:tcPr>
            <w:tcW w:w="3118" w:type="dxa"/>
            <w:tcBorders>
              <w:top w:val="single" w:sz="8" w:space="0" w:color="8AA4C0"/>
              <w:left w:val="single" w:sz="8" w:space="0" w:color="8AA4C0"/>
              <w:bottom w:val="single" w:sz="8" w:space="0" w:color="8AA4C0"/>
              <w:right w:val="single" w:sz="8" w:space="0" w:color="8AA4C0"/>
            </w:tcBorders>
            <w:shd w:val="clear" w:color="auto" w:fill="FFFFFF"/>
          </w:tcPr>
          <w:p w14:paraId="01A62EDA" w14:textId="77777777" w:rsidR="00870029" w:rsidRDefault="00000000">
            <w:pPr>
              <w:spacing w:before="60" w:after="60"/>
            </w:pPr>
            <w:r>
              <w:rPr>
                <w:rFonts w:ascii="Times New Roman" w:eastAsia="Times New Roman" w:hAnsi="Times New Roman"/>
                <w:b/>
                <w:color w:val="1A1A1A"/>
              </w:rPr>
              <w:t>Workshop 3: gắn mô hình vào app</w:t>
            </w:r>
          </w:p>
        </w:tc>
        <w:tc>
          <w:tcPr>
            <w:tcW w:w="3515" w:type="dxa"/>
            <w:tcBorders>
              <w:top w:val="single" w:sz="8" w:space="0" w:color="8AA4C0"/>
              <w:left w:val="single" w:sz="8" w:space="0" w:color="8AA4C0"/>
              <w:bottom w:val="single" w:sz="8" w:space="0" w:color="8AA4C0"/>
              <w:right w:val="single" w:sz="8" w:space="0" w:color="8AA4C0"/>
            </w:tcBorders>
            <w:shd w:val="clear" w:color="auto" w:fill="FFFFFF"/>
          </w:tcPr>
          <w:p w14:paraId="5F601558" w14:textId="77777777" w:rsidR="00870029" w:rsidRDefault="00000000">
            <w:pPr>
              <w:spacing w:before="60" w:after="60"/>
            </w:pPr>
            <w:r>
              <w:rPr>
                <w:rFonts w:ascii="Times New Roman" w:eastAsia="Times New Roman" w:hAnsi="Times New Roman"/>
                <w:color w:val="1A1A1A"/>
              </w:rPr>
              <w:t>Ai cũng gọi được API dự đoán và giải thích recommended_zone</w:t>
            </w:r>
          </w:p>
        </w:tc>
        <w:tc>
          <w:tcPr>
            <w:tcW w:w="3118" w:type="dxa"/>
            <w:tcBorders>
              <w:top w:val="single" w:sz="8" w:space="0" w:color="8AA4C0"/>
              <w:left w:val="single" w:sz="8" w:space="0" w:color="8AA4C0"/>
              <w:bottom w:val="single" w:sz="8" w:space="0" w:color="8AA4C0"/>
              <w:right w:val="single" w:sz="8" w:space="0" w:color="8AA4C0"/>
            </w:tcBorders>
            <w:shd w:val="clear" w:color="auto" w:fill="FFFFFF"/>
          </w:tcPr>
          <w:p w14:paraId="041FBAFF" w14:textId="77777777" w:rsidR="00870029" w:rsidRDefault="00000000">
            <w:pPr>
              <w:spacing w:before="60" w:after="60"/>
            </w:pPr>
            <w:r>
              <w:rPr>
                <w:rFonts w:ascii="Times New Roman" w:eastAsia="Times New Roman" w:hAnsi="Times New Roman"/>
                <w:color w:val="1A1A1A"/>
              </w:rPr>
              <w:t>Demo chung 3 ca: về sớm, cả ngày, qua đêm</w:t>
            </w:r>
          </w:p>
        </w:tc>
      </w:tr>
      <w:tr w:rsidR="00870029" w14:paraId="243B25C3" w14:textId="77777777">
        <w:trPr>
          <w:jc w:val="center"/>
        </w:trPr>
        <w:tc>
          <w:tcPr>
            <w:tcW w:w="3118" w:type="dxa"/>
            <w:tcBorders>
              <w:top w:val="single" w:sz="8" w:space="0" w:color="8AA4C0"/>
              <w:left w:val="single" w:sz="8" w:space="0" w:color="8AA4C0"/>
              <w:bottom w:val="single" w:sz="8" w:space="0" w:color="8AA4C0"/>
              <w:right w:val="single" w:sz="8" w:space="0" w:color="8AA4C0"/>
            </w:tcBorders>
            <w:shd w:val="clear" w:color="auto" w:fill="E8F1F8"/>
          </w:tcPr>
          <w:p w14:paraId="7C5EA0FF" w14:textId="77777777" w:rsidR="00870029" w:rsidRDefault="00000000">
            <w:pPr>
              <w:spacing w:before="60" w:after="60"/>
            </w:pPr>
            <w:r>
              <w:rPr>
                <w:rFonts w:ascii="Times New Roman" w:eastAsia="Times New Roman" w:hAnsi="Times New Roman"/>
                <w:b/>
                <w:color w:val="1A1A1A"/>
              </w:rPr>
              <w:t>Workshop 4: nghiệp vụ ra xe</w:t>
            </w:r>
          </w:p>
        </w:tc>
        <w:tc>
          <w:tcPr>
            <w:tcW w:w="3515" w:type="dxa"/>
            <w:tcBorders>
              <w:top w:val="single" w:sz="8" w:space="0" w:color="8AA4C0"/>
              <w:left w:val="single" w:sz="8" w:space="0" w:color="8AA4C0"/>
              <w:bottom w:val="single" w:sz="8" w:space="0" w:color="8AA4C0"/>
              <w:right w:val="single" w:sz="8" w:space="0" w:color="8AA4C0"/>
            </w:tcBorders>
            <w:shd w:val="clear" w:color="auto" w:fill="E8F1F8"/>
          </w:tcPr>
          <w:p w14:paraId="55533EB6" w14:textId="77777777" w:rsidR="00870029" w:rsidRDefault="00000000">
            <w:pPr>
              <w:spacing w:before="60" w:after="60"/>
            </w:pPr>
            <w:r>
              <w:rPr>
                <w:rFonts w:ascii="Times New Roman" w:eastAsia="Times New Roman" w:hAnsi="Times New Roman"/>
                <w:color w:val="1A1A1A"/>
              </w:rPr>
              <w:t xml:space="preserve">Ai cũng tính được 1 ví dụ phạt quá </w:t>
            </w:r>
            <w:r>
              <w:rPr>
                <w:rFonts w:ascii="Times New Roman" w:eastAsia="Times New Roman" w:hAnsi="Times New Roman"/>
                <w:color w:val="1A1A1A"/>
              </w:rPr>
              <w:lastRenderedPageBreak/>
              <w:t>giờ và 1 ca sai biển số</w:t>
            </w:r>
          </w:p>
        </w:tc>
        <w:tc>
          <w:tcPr>
            <w:tcW w:w="3118" w:type="dxa"/>
            <w:tcBorders>
              <w:top w:val="single" w:sz="8" w:space="0" w:color="8AA4C0"/>
              <w:left w:val="single" w:sz="8" w:space="0" w:color="8AA4C0"/>
              <w:bottom w:val="single" w:sz="8" w:space="0" w:color="8AA4C0"/>
              <w:right w:val="single" w:sz="8" w:space="0" w:color="8AA4C0"/>
            </w:tcBorders>
            <w:shd w:val="clear" w:color="auto" w:fill="E8F1F8"/>
          </w:tcPr>
          <w:p w14:paraId="7599B17E" w14:textId="77777777" w:rsidR="00870029" w:rsidRDefault="00000000">
            <w:pPr>
              <w:spacing w:before="60" w:after="60"/>
            </w:pPr>
            <w:r>
              <w:rPr>
                <w:rFonts w:ascii="Times New Roman" w:eastAsia="Times New Roman" w:hAnsi="Times New Roman"/>
                <w:color w:val="1A1A1A"/>
              </w:rPr>
              <w:lastRenderedPageBreak/>
              <w:t xml:space="preserve">Bảng 5 tình huống mẫu trong </w:t>
            </w:r>
            <w:r>
              <w:rPr>
                <w:rFonts w:ascii="Times New Roman" w:eastAsia="Times New Roman" w:hAnsi="Times New Roman"/>
                <w:color w:val="1A1A1A"/>
              </w:rPr>
              <w:lastRenderedPageBreak/>
              <w:t>báo cáo</w:t>
            </w:r>
          </w:p>
        </w:tc>
      </w:tr>
      <w:tr w:rsidR="00870029" w14:paraId="2184C47D" w14:textId="77777777">
        <w:trPr>
          <w:jc w:val="center"/>
        </w:trPr>
        <w:tc>
          <w:tcPr>
            <w:tcW w:w="3118" w:type="dxa"/>
            <w:tcBorders>
              <w:top w:val="single" w:sz="8" w:space="0" w:color="8AA4C0"/>
              <w:left w:val="single" w:sz="8" w:space="0" w:color="8AA4C0"/>
              <w:bottom w:val="single" w:sz="8" w:space="0" w:color="8AA4C0"/>
              <w:right w:val="single" w:sz="8" w:space="0" w:color="8AA4C0"/>
            </w:tcBorders>
            <w:shd w:val="clear" w:color="auto" w:fill="FFFFFF"/>
          </w:tcPr>
          <w:p w14:paraId="0C246E67" w14:textId="77777777" w:rsidR="00870029" w:rsidRDefault="00000000">
            <w:pPr>
              <w:spacing w:before="60" w:after="60"/>
            </w:pPr>
            <w:r>
              <w:rPr>
                <w:rFonts w:ascii="Times New Roman" w:eastAsia="Times New Roman" w:hAnsi="Times New Roman"/>
                <w:b/>
                <w:color w:val="1A1A1A"/>
              </w:rPr>
              <w:lastRenderedPageBreak/>
              <w:t>Đọc chéo báo cáo / slide</w:t>
            </w:r>
          </w:p>
        </w:tc>
        <w:tc>
          <w:tcPr>
            <w:tcW w:w="3515" w:type="dxa"/>
            <w:tcBorders>
              <w:top w:val="single" w:sz="8" w:space="0" w:color="8AA4C0"/>
              <w:left w:val="single" w:sz="8" w:space="0" w:color="8AA4C0"/>
              <w:bottom w:val="single" w:sz="8" w:space="0" w:color="8AA4C0"/>
              <w:right w:val="single" w:sz="8" w:space="0" w:color="8AA4C0"/>
            </w:tcBorders>
            <w:shd w:val="clear" w:color="auto" w:fill="FFFFFF"/>
          </w:tcPr>
          <w:p w14:paraId="6CAC209C" w14:textId="77777777" w:rsidR="00870029" w:rsidRDefault="00000000">
            <w:pPr>
              <w:spacing w:before="60" w:after="60"/>
            </w:pPr>
            <w:r>
              <w:rPr>
                <w:rFonts w:ascii="Times New Roman" w:eastAsia="Times New Roman" w:hAnsi="Times New Roman"/>
                <w:color w:val="1A1A1A"/>
              </w:rPr>
              <w:t>Không để một người viết mà hai người không nắm nội dung</w:t>
            </w:r>
          </w:p>
        </w:tc>
        <w:tc>
          <w:tcPr>
            <w:tcW w:w="3118" w:type="dxa"/>
            <w:tcBorders>
              <w:top w:val="single" w:sz="8" w:space="0" w:color="8AA4C0"/>
              <w:left w:val="single" w:sz="8" w:space="0" w:color="8AA4C0"/>
              <w:bottom w:val="single" w:sz="8" w:space="0" w:color="8AA4C0"/>
              <w:right w:val="single" w:sz="8" w:space="0" w:color="8AA4C0"/>
            </w:tcBorders>
            <w:shd w:val="clear" w:color="auto" w:fill="FFFFFF"/>
          </w:tcPr>
          <w:p w14:paraId="226BED8B" w14:textId="77777777" w:rsidR="00870029" w:rsidRDefault="00000000">
            <w:pPr>
              <w:spacing w:before="60" w:after="60"/>
            </w:pPr>
            <w:r>
              <w:rPr>
                <w:rFonts w:ascii="Times New Roman" w:eastAsia="Times New Roman" w:hAnsi="Times New Roman"/>
                <w:color w:val="1A1A1A"/>
              </w:rPr>
              <w:t>Mỗi thành viên ghi nhận xét vào mục 9 của tài liệu này</w:t>
            </w:r>
          </w:p>
        </w:tc>
      </w:tr>
      <w:tr w:rsidR="00870029" w14:paraId="13D18DC3" w14:textId="77777777">
        <w:trPr>
          <w:jc w:val="center"/>
        </w:trPr>
        <w:tc>
          <w:tcPr>
            <w:tcW w:w="3118" w:type="dxa"/>
            <w:tcBorders>
              <w:top w:val="single" w:sz="8" w:space="0" w:color="8AA4C0"/>
              <w:left w:val="single" w:sz="8" w:space="0" w:color="8AA4C0"/>
              <w:bottom w:val="single" w:sz="8" w:space="0" w:color="8AA4C0"/>
              <w:right w:val="single" w:sz="8" w:space="0" w:color="8AA4C0"/>
            </w:tcBorders>
            <w:shd w:val="clear" w:color="auto" w:fill="E8F1F8"/>
          </w:tcPr>
          <w:p w14:paraId="7D72C4D3" w14:textId="77777777" w:rsidR="00870029" w:rsidRDefault="00000000">
            <w:pPr>
              <w:spacing w:before="60" w:after="60"/>
            </w:pPr>
            <w:r>
              <w:rPr>
                <w:rFonts w:ascii="Times New Roman" w:eastAsia="Times New Roman" w:hAnsi="Times New Roman"/>
                <w:b/>
                <w:color w:val="1A1A1A"/>
              </w:rPr>
              <w:t>Diễn tập thuyết trình</w:t>
            </w:r>
          </w:p>
        </w:tc>
        <w:tc>
          <w:tcPr>
            <w:tcW w:w="3515" w:type="dxa"/>
            <w:tcBorders>
              <w:top w:val="single" w:sz="8" w:space="0" w:color="8AA4C0"/>
              <w:left w:val="single" w:sz="8" w:space="0" w:color="8AA4C0"/>
              <w:bottom w:val="single" w:sz="8" w:space="0" w:color="8AA4C0"/>
              <w:right w:val="single" w:sz="8" w:space="0" w:color="8AA4C0"/>
            </w:tcBorders>
            <w:shd w:val="clear" w:color="auto" w:fill="E8F1F8"/>
          </w:tcPr>
          <w:p w14:paraId="36F5D58E" w14:textId="77777777" w:rsidR="00870029" w:rsidRDefault="00000000">
            <w:pPr>
              <w:spacing w:before="60" w:after="60"/>
            </w:pPr>
            <w:r>
              <w:rPr>
                <w:rFonts w:ascii="Times New Roman" w:eastAsia="Times New Roman" w:hAnsi="Times New Roman"/>
                <w:color w:val="1A1A1A"/>
              </w:rPr>
              <w:t>Biết phần mình trình bày và trả lời câu hỏi phần người khác</w:t>
            </w:r>
          </w:p>
        </w:tc>
        <w:tc>
          <w:tcPr>
            <w:tcW w:w="3118" w:type="dxa"/>
            <w:tcBorders>
              <w:top w:val="single" w:sz="8" w:space="0" w:color="8AA4C0"/>
              <w:left w:val="single" w:sz="8" w:space="0" w:color="8AA4C0"/>
              <w:bottom w:val="single" w:sz="8" w:space="0" w:color="8AA4C0"/>
              <w:right w:val="single" w:sz="8" w:space="0" w:color="8AA4C0"/>
            </w:tcBorders>
            <w:shd w:val="clear" w:color="auto" w:fill="E8F1F8"/>
          </w:tcPr>
          <w:p w14:paraId="100E68A7" w14:textId="77777777" w:rsidR="00870029" w:rsidRDefault="00000000">
            <w:pPr>
              <w:spacing w:before="60" w:after="60"/>
            </w:pPr>
            <w:r>
              <w:rPr>
                <w:rFonts w:ascii="Times New Roman" w:eastAsia="Times New Roman" w:hAnsi="Times New Roman"/>
                <w:color w:val="1A1A1A"/>
              </w:rPr>
              <w:t>Biên bản diễn tập, thời gian nói của từng người</w:t>
            </w:r>
          </w:p>
        </w:tc>
      </w:tr>
    </w:tbl>
    <w:p w14:paraId="69382311" w14:textId="32F2EAFC" w:rsidR="00870029" w:rsidRDefault="00D209E3">
      <w:pPr>
        <w:spacing w:before="280" w:after="160"/>
      </w:pPr>
      <w:r>
        <w:rPr>
          <w:rFonts w:ascii="Times New Roman" w:eastAsia="Times New Roman" w:hAnsi="Times New Roman"/>
          <w:b/>
          <w:color w:val="0B3D6E"/>
          <w:sz w:val="28"/>
        </w:rPr>
        <w:t>5</w:t>
      </w:r>
      <w:r w:rsidR="00000000">
        <w:rPr>
          <w:rFonts w:ascii="Times New Roman" w:eastAsia="Times New Roman" w:hAnsi="Times New Roman"/>
          <w:b/>
          <w:color w:val="0B3D6E"/>
          <w:sz w:val="28"/>
        </w:rPr>
        <w:t xml:space="preserve">. Định nghĩa nghiệp vụ cần chốt sớm </w:t>
      </w:r>
    </w:p>
    <w:p w14:paraId="29A629FB" w14:textId="77777777" w:rsidR="00870029" w:rsidRDefault="00000000">
      <w:pPr>
        <w:spacing w:after="120" w:line="360" w:lineRule="auto"/>
        <w:ind w:firstLine="567"/>
        <w:jc w:val="both"/>
      </w:pPr>
      <w:r>
        <w:rPr>
          <w:rFonts w:ascii="Times New Roman" w:eastAsia="Times New Roman" w:hAnsi="Times New Roman"/>
          <w:color w:val="1A1A1A"/>
          <w:sz w:val="26"/>
        </w:rPr>
        <w:t>Nhóm trưởng chủ trì họp chốt các định nghĩa dưới đây. TV2 chuẩn bị số liệu gợi ý từ EDA. TV3 đưa góc nhìn vận hành bãi xe. Cả nhóm ký xác nhận.</w:t>
      </w:r>
    </w:p>
    <w:tbl>
      <w:tblPr>
        <w:tblW w:w="0" w:type="auto"/>
        <w:jc w:val="center"/>
        <w:tblLayout w:type="fixed"/>
        <w:tblLook w:val="04A0" w:firstRow="1" w:lastRow="0" w:firstColumn="1" w:lastColumn="0" w:noHBand="0" w:noVBand="1"/>
      </w:tblPr>
      <w:tblGrid>
        <w:gridCol w:w="2381"/>
        <w:gridCol w:w="4422"/>
        <w:gridCol w:w="1814"/>
        <w:gridCol w:w="1134"/>
      </w:tblGrid>
      <w:tr w:rsidR="00870029" w14:paraId="1349D865" w14:textId="77777777">
        <w:trPr>
          <w:jc w:val="center"/>
        </w:trPr>
        <w:tc>
          <w:tcPr>
            <w:tcW w:w="2381" w:type="dxa"/>
            <w:tcBorders>
              <w:top w:val="single" w:sz="8" w:space="0" w:color="8AA4C0"/>
              <w:left w:val="single" w:sz="8" w:space="0" w:color="8AA4C0"/>
              <w:bottom w:val="single" w:sz="8" w:space="0" w:color="8AA4C0"/>
              <w:right w:val="single" w:sz="8" w:space="0" w:color="8AA4C0"/>
            </w:tcBorders>
            <w:shd w:val="clear" w:color="auto" w:fill="0B3D6E"/>
          </w:tcPr>
          <w:p w14:paraId="66A53DC0" w14:textId="77777777" w:rsidR="00870029" w:rsidRDefault="00000000">
            <w:pPr>
              <w:spacing w:before="60" w:after="60"/>
              <w:jc w:val="center"/>
            </w:pPr>
            <w:r>
              <w:rPr>
                <w:rFonts w:ascii="Times New Roman" w:eastAsia="Times New Roman" w:hAnsi="Times New Roman"/>
                <w:b/>
                <w:color w:val="FFFFFF"/>
              </w:rPr>
              <w:t>Hạng mục cần chốt</w:t>
            </w:r>
          </w:p>
        </w:tc>
        <w:tc>
          <w:tcPr>
            <w:tcW w:w="4422" w:type="dxa"/>
            <w:tcBorders>
              <w:top w:val="single" w:sz="8" w:space="0" w:color="8AA4C0"/>
              <w:left w:val="single" w:sz="8" w:space="0" w:color="8AA4C0"/>
              <w:bottom w:val="single" w:sz="8" w:space="0" w:color="8AA4C0"/>
              <w:right w:val="single" w:sz="8" w:space="0" w:color="8AA4C0"/>
            </w:tcBorders>
            <w:shd w:val="clear" w:color="auto" w:fill="0B3D6E"/>
          </w:tcPr>
          <w:p w14:paraId="6C3ED819" w14:textId="77777777" w:rsidR="00870029" w:rsidRDefault="00000000">
            <w:pPr>
              <w:spacing w:before="60" w:after="60"/>
              <w:jc w:val="center"/>
            </w:pPr>
            <w:r>
              <w:rPr>
                <w:rFonts w:ascii="Times New Roman" w:eastAsia="Times New Roman" w:hAnsi="Times New Roman"/>
                <w:b/>
                <w:color w:val="FFFFFF"/>
              </w:rPr>
              <w:t>Đề xuất ban đầu (sửa được)</w:t>
            </w:r>
          </w:p>
        </w:tc>
        <w:tc>
          <w:tcPr>
            <w:tcW w:w="1814" w:type="dxa"/>
            <w:tcBorders>
              <w:top w:val="single" w:sz="8" w:space="0" w:color="8AA4C0"/>
              <w:left w:val="single" w:sz="8" w:space="0" w:color="8AA4C0"/>
              <w:bottom w:val="single" w:sz="8" w:space="0" w:color="8AA4C0"/>
              <w:right w:val="single" w:sz="8" w:space="0" w:color="8AA4C0"/>
            </w:tcBorders>
            <w:shd w:val="clear" w:color="auto" w:fill="0B3D6E"/>
          </w:tcPr>
          <w:p w14:paraId="41F51FC2" w14:textId="77777777" w:rsidR="00870029" w:rsidRDefault="00000000">
            <w:pPr>
              <w:spacing w:before="60" w:after="60"/>
              <w:jc w:val="center"/>
            </w:pPr>
            <w:r>
              <w:rPr>
                <w:rFonts w:ascii="Times New Roman" w:eastAsia="Times New Roman" w:hAnsi="Times New Roman"/>
                <w:b/>
                <w:color w:val="FFFFFF"/>
              </w:rPr>
              <w:t>Người đề xuất</w:t>
            </w:r>
          </w:p>
        </w:tc>
        <w:tc>
          <w:tcPr>
            <w:tcW w:w="1134" w:type="dxa"/>
            <w:tcBorders>
              <w:top w:val="single" w:sz="8" w:space="0" w:color="8AA4C0"/>
              <w:left w:val="single" w:sz="8" w:space="0" w:color="8AA4C0"/>
              <w:bottom w:val="single" w:sz="8" w:space="0" w:color="8AA4C0"/>
              <w:right w:val="single" w:sz="8" w:space="0" w:color="8AA4C0"/>
            </w:tcBorders>
            <w:shd w:val="clear" w:color="auto" w:fill="0B3D6E"/>
          </w:tcPr>
          <w:p w14:paraId="73D025DF" w14:textId="77777777" w:rsidR="00870029" w:rsidRDefault="00000000">
            <w:pPr>
              <w:spacing w:before="60" w:after="60"/>
              <w:jc w:val="center"/>
            </w:pPr>
            <w:r>
              <w:rPr>
                <w:rFonts w:ascii="Times New Roman" w:eastAsia="Times New Roman" w:hAnsi="Times New Roman"/>
                <w:b/>
                <w:color w:val="FFFFFF"/>
              </w:rPr>
              <w:t>Đã chốt?</w:t>
            </w:r>
          </w:p>
        </w:tc>
      </w:tr>
      <w:tr w:rsidR="00870029" w14:paraId="2E77E3B2" w14:textId="77777777">
        <w:trPr>
          <w:jc w:val="center"/>
        </w:trPr>
        <w:tc>
          <w:tcPr>
            <w:tcW w:w="2381" w:type="dxa"/>
            <w:tcBorders>
              <w:top w:val="single" w:sz="8" w:space="0" w:color="8AA4C0"/>
              <w:left w:val="single" w:sz="8" w:space="0" w:color="8AA4C0"/>
              <w:bottom w:val="single" w:sz="8" w:space="0" w:color="8AA4C0"/>
              <w:right w:val="single" w:sz="8" w:space="0" w:color="8AA4C0"/>
            </w:tcBorders>
            <w:shd w:val="clear" w:color="auto" w:fill="FFFFFF"/>
          </w:tcPr>
          <w:p w14:paraId="12FF6240" w14:textId="77777777" w:rsidR="00870029" w:rsidRDefault="00000000">
            <w:pPr>
              <w:spacing w:before="60" w:after="60"/>
            </w:pPr>
            <w:r>
              <w:rPr>
                <w:rFonts w:ascii="Times New Roman" w:eastAsia="Times New Roman" w:hAnsi="Times New Roman"/>
                <w:b/>
                <w:color w:val="1A1A1A"/>
              </w:rPr>
              <w:t>Nhóm thời gian gửi xe</w:t>
            </w:r>
          </w:p>
        </w:tc>
        <w:tc>
          <w:tcPr>
            <w:tcW w:w="4422" w:type="dxa"/>
            <w:tcBorders>
              <w:top w:val="single" w:sz="8" w:space="0" w:color="8AA4C0"/>
              <w:left w:val="single" w:sz="8" w:space="0" w:color="8AA4C0"/>
              <w:bottom w:val="single" w:sz="8" w:space="0" w:color="8AA4C0"/>
              <w:right w:val="single" w:sz="8" w:space="0" w:color="8AA4C0"/>
            </w:tcBorders>
            <w:shd w:val="clear" w:color="auto" w:fill="FFFFFF"/>
          </w:tcPr>
          <w:p w14:paraId="6A68F6A2" w14:textId="77777777" w:rsidR="00870029" w:rsidRDefault="00000000">
            <w:pPr>
              <w:spacing w:before="60" w:after="60"/>
            </w:pPr>
            <w:r>
              <w:rPr>
                <w:rFonts w:ascii="Times New Roman" w:eastAsia="Times New Roman" w:hAnsi="Times New Roman"/>
                <w:color w:val="1A1A1A"/>
                <w:sz w:val="20"/>
              </w:rPr>
              <w:t>Ví dụ: Về sớm &lt; 3,5 giờ; Cả ngày 4–12 giờ; Qua đêm ≥ 12 giờ; Dài ngày (nếu có)</w:t>
            </w:r>
          </w:p>
        </w:tc>
        <w:tc>
          <w:tcPr>
            <w:tcW w:w="1814" w:type="dxa"/>
            <w:tcBorders>
              <w:top w:val="single" w:sz="8" w:space="0" w:color="8AA4C0"/>
              <w:left w:val="single" w:sz="8" w:space="0" w:color="8AA4C0"/>
              <w:bottom w:val="single" w:sz="8" w:space="0" w:color="8AA4C0"/>
              <w:right w:val="single" w:sz="8" w:space="0" w:color="8AA4C0"/>
            </w:tcBorders>
            <w:shd w:val="clear" w:color="auto" w:fill="FFFFFF"/>
          </w:tcPr>
          <w:p w14:paraId="57CA8655" w14:textId="6FFE6127" w:rsidR="00870029" w:rsidRDefault="00000000">
            <w:pPr>
              <w:spacing w:before="60" w:after="60"/>
              <w:jc w:val="center"/>
            </w:pPr>
            <w:r>
              <w:rPr>
                <w:rFonts w:ascii="Times New Roman" w:eastAsia="Times New Roman" w:hAnsi="Times New Roman"/>
                <w:color w:val="1A1A1A"/>
              </w:rPr>
              <w:t xml:space="preserve">TV3 + </w:t>
            </w:r>
            <w:r w:rsidR="006B4FB8">
              <w:rPr>
                <w:rFonts w:ascii="Times New Roman" w:eastAsia="Times New Roman" w:hAnsi="Times New Roman"/>
                <w:color w:val="1A1A1A"/>
              </w:rPr>
              <w:t>TV1</w:t>
            </w:r>
          </w:p>
        </w:tc>
        <w:tc>
          <w:tcPr>
            <w:tcW w:w="1134" w:type="dxa"/>
            <w:tcBorders>
              <w:top w:val="single" w:sz="8" w:space="0" w:color="8AA4C0"/>
              <w:left w:val="single" w:sz="8" w:space="0" w:color="8AA4C0"/>
              <w:bottom w:val="single" w:sz="8" w:space="0" w:color="8AA4C0"/>
              <w:right w:val="single" w:sz="8" w:space="0" w:color="8AA4C0"/>
            </w:tcBorders>
            <w:shd w:val="clear" w:color="auto" w:fill="FFFFFF"/>
          </w:tcPr>
          <w:p w14:paraId="0F9050C9" w14:textId="77777777" w:rsidR="00870029" w:rsidRDefault="00000000">
            <w:pPr>
              <w:spacing w:before="60" w:after="60"/>
              <w:jc w:val="center"/>
            </w:pPr>
            <w:r>
              <w:rPr>
                <w:rFonts w:ascii="Times New Roman" w:eastAsia="Times New Roman" w:hAnsi="Times New Roman"/>
                <w:color w:val="1A1A1A"/>
                <w:sz w:val="24"/>
              </w:rPr>
              <w:t>☐</w:t>
            </w:r>
          </w:p>
        </w:tc>
      </w:tr>
      <w:tr w:rsidR="00870029" w14:paraId="24641715" w14:textId="77777777">
        <w:trPr>
          <w:jc w:val="center"/>
        </w:trPr>
        <w:tc>
          <w:tcPr>
            <w:tcW w:w="2381" w:type="dxa"/>
            <w:tcBorders>
              <w:top w:val="single" w:sz="8" w:space="0" w:color="8AA4C0"/>
              <w:left w:val="single" w:sz="8" w:space="0" w:color="8AA4C0"/>
              <w:bottom w:val="single" w:sz="8" w:space="0" w:color="8AA4C0"/>
              <w:right w:val="single" w:sz="8" w:space="0" w:color="8AA4C0"/>
            </w:tcBorders>
            <w:shd w:val="clear" w:color="auto" w:fill="E8F1F8"/>
          </w:tcPr>
          <w:p w14:paraId="4866F1BD" w14:textId="77777777" w:rsidR="00870029" w:rsidRDefault="00000000">
            <w:pPr>
              <w:spacing w:before="60" w:after="60"/>
            </w:pPr>
            <w:r>
              <w:rPr>
                <w:rFonts w:ascii="Times New Roman" w:eastAsia="Times New Roman" w:hAnsi="Times New Roman"/>
                <w:b/>
                <w:color w:val="1A1A1A"/>
              </w:rPr>
              <w:t>Đặc trưng người gửi xe</w:t>
            </w:r>
          </w:p>
        </w:tc>
        <w:tc>
          <w:tcPr>
            <w:tcW w:w="4422" w:type="dxa"/>
            <w:tcBorders>
              <w:top w:val="single" w:sz="8" w:space="0" w:color="8AA4C0"/>
              <w:left w:val="single" w:sz="8" w:space="0" w:color="8AA4C0"/>
              <w:bottom w:val="single" w:sz="8" w:space="0" w:color="8AA4C0"/>
              <w:right w:val="single" w:sz="8" w:space="0" w:color="8AA4C0"/>
            </w:tcBorders>
            <w:shd w:val="clear" w:color="auto" w:fill="E8F1F8"/>
          </w:tcPr>
          <w:p w14:paraId="3054C3D7" w14:textId="77777777" w:rsidR="00870029" w:rsidRDefault="00000000">
            <w:pPr>
              <w:spacing w:before="60" w:after="60"/>
            </w:pPr>
            <w:r>
              <w:rPr>
                <w:rFonts w:ascii="Times New Roman" w:eastAsia="Times New Roman" w:hAnsi="Times New Roman"/>
                <w:color w:val="1A1A1A"/>
                <w:sz w:val="20"/>
              </w:rPr>
              <w:t>MSSV/loại người dùng, loại xe, khu hay đỗ, thói quen lịch sử</w:t>
            </w:r>
          </w:p>
        </w:tc>
        <w:tc>
          <w:tcPr>
            <w:tcW w:w="1814" w:type="dxa"/>
            <w:tcBorders>
              <w:top w:val="single" w:sz="8" w:space="0" w:color="8AA4C0"/>
              <w:left w:val="single" w:sz="8" w:space="0" w:color="8AA4C0"/>
              <w:bottom w:val="single" w:sz="8" w:space="0" w:color="8AA4C0"/>
              <w:right w:val="single" w:sz="8" w:space="0" w:color="8AA4C0"/>
            </w:tcBorders>
            <w:shd w:val="clear" w:color="auto" w:fill="E8F1F8"/>
          </w:tcPr>
          <w:p w14:paraId="3EE9E353" w14:textId="77777777" w:rsidR="00870029" w:rsidRDefault="00000000">
            <w:pPr>
              <w:spacing w:before="60" w:after="60"/>
              <w:jc w:val="center"/>
            </w:pPr>
            <w:r>
              <w:rPr>
                <w:rFonts w:ascii="Times New Roman" w:eastAsia="Times New Roman" w:hAnsi="Times New Roman"/>
                <w:color w:val="1A1A1A"/>
              </w:rPr>
              <w:t>TV2</w:t>
            </w:r>
          </w:p>
        </w:tc>
        <w:tc>
          <w:tcPr>
            <w:tcW w:w="1134" w:type="dxa"/>
            <w:tcBorders>
              <w:top w:val="single" w:sz="8" w:space="0" w:color="8AA4C0"/>
              <w:left w:val="single" w:sz="8" w:space="0" w:color="8AA4C0"/>
              <w:bottom w:val="single" w:sz="8" w:space="0" w:color="8AA4C0"/>
              <w:right w:val="single" w:sz="8" w:space="0" w:color="8AA4C0"/>
            </w:tcBorders>
            <w:shd w:val="clear" w:color="auto" w:fill="E8F1F8"/>
          </w:tcPr>
          <w:p w14:paraId="2DC2C749" w14:textId="77777777" w:rsidR="00870029" w:rsidRDefault="00000000">
            <w:pPr>
              <w:spacing w:before="60" w:after="60"/>
              <w:jc w:val="center"/>
            </w:pPr>
            <w:r>
              <w:rPr>
                <w:rFonts w:ascii="Times New Roman" w:eastAsia="Times New Roman" w:hAnsi="Times New Roman"/>
                <w:color w:val="1A1A1A"/>
                <w:sz w:val="24"/>
              </w:rPr>
              <w:t>☐</w:t>
            </w:r>
          </w:p>
        </w:tc>
      </w:tr>
      <w:tr w:rsidR="00870029" w14:paraId="6F6E2DF8" w14:textId="77777777">
        <w:trPr>
          <w:jc w:val="center"/>
        </w:trPr>
        <w:tc>
          <w:tcPr>
            <w:tcW w:w="2381" w:type="dxa"/>
            <w:tcBorders>
              <w:top w:val="single" w:sz="8" w:space="0" w:color="8AA4C0"/>
              <w:left w:val="single" w:sz="8" w:space="0" w:color="8AA4C0"/>
              <w:bottom w:val="single" w:sz="8" w:space="0" w:color="8AA4C0"/>
              <w:right w:val="single" w:sz="8" w:space="0" w:color="8AA4C0"/>
            </w:tcBorders>
            <w:shd w:val="clear" w:color="auto" w:fill="FFFFFF"/>
          </w:tcPr>
          <w:p w14:paraId="2ED6591F" w14:textId="77777777" w:rsidR="00870029" w:rsidRDefault="00000000">
            <w:pPr>
              <w:spacing w:before="60" w:after="60"/>
            </w:pPr>
            <w:r>
              <w:rPr>
                <w:rFonts w:ascii="Times New Roman" w:eastAsia="Times New Roman" w:hAnsi="Times New Roman"/>
                <w:b/>
                <w:color w:val="1A1A1A"/>
              </w:rPr>
              <w:t>Lịch học đưa vào model</w:t>
            </w:r>
          </w:p>
        </w:tc>
        <w:tc>
          <w:tcPr>
            <w:tcW w:w="4422" w:type="dxa"/>
            <w:tcBorders>
              <w:top w:val="single" w:sz="8" w:space="0" w:color="8AA4C0"/>
              <w:left w:val="single" w:sz="8" w:space="0" w:color="8AA4C0"/>
              <w:bottom w:val="single" w:sz="8" w:space="0" w:color="8AA4C0"/>
              <w:right w:val="single" w:sz="8" w:space="0" w:color="8AA4C0"/>
            </w:tcBorders>
            <w:shd w:val="clear" w:color="auto" w:fill="FFFFFF"/>
          </w:tcPr>
          <w:p w14:paraId="7025C197" w14:textId="77777777" w:rsidR="00870029" w:rsidRDefault="00000000">
            <w:pPr>
              <w:spacing w:before="60" w:after="60"/>
            </w:pPr>
            <w:r>
              <w:rPr>
                <w:rFonts w:ascii="Times New Roman" w:eastAsia="Times New Roman" w:hAnsi="Times New Roman"/>
                <w:color w:val="1A1A1A"/>
                <w:sz w:val="20"/>
              </w:rPr>
              <w:t>is_exam_week, có tiết sáng/chiều, ngày học / ngày nghỉ</w:t>
            </w:r>
          </w:p>
        </w:tc>
        <w:tc>
          <w:tcPr>
            <w:tcW w:w="1814" w:type="dxa"/>
            <w:tcBorders>
              <w:top w:val="single" w:sz="8" w:space="0" w:color="8AA4C0"/>
              <w:left w:val="single" w:sz="8" w:space="0" w:color="8AA4C0"/>
              <w:bottom w:val="single" w:sz="8" w:space="0" w:color="8AA4C0"/>
              <w:right w:val="single" w:sz="8" w:space="0" w:color="8AA4C0"/>
            </w:tcBorders>
            <w:shd w:val="clear" w:color="auto" w:fill="FFFFFF"/>
          </w:tcPr>
          <w:p w14:paraId="7380BB0F" w14:textId="5712FE00" w:rsidR="00870029" w:rsidRDefault="00000000">
            <w:pPr>
              <w:spacing w:before="60" w:after="60"/>
              <w:jc w:val="center"/>
            </w:pPr>
            <w:r>
              <w:rPr>
                <w:rFonts w:ascii="Times New Roman" w:eastAsia="Times New Roman" w:hAnsi="Times New Roman"/>
                <w:color w:val="1A1A1A"/>
              </w:rPr>
              <w:t xml:space="preserve">TV2 + </w:t>
            </w:r>
            <w:r w:rsidR="006B4FB8">
              <w:rPr>
                <w:rFonts w:ascii="Times New Roman" w:eastAsia="Times New Roman" w:hAnsi="Times New Roman"/>
                <w:color w:val="1A1A1A"/>
              </w:rPr>
              <w:t>TV1</w:t>
            </w:r>
          </w:p>
        </w:tc>
        <w:tc>
          <w:tcPr>
            <w:tcW w:w="1134" w:type="dxa"/>
            <w:tcBorders>
              <w:top w:val="single" w:sz="8" w:space="0" w:color="8AA4C0"/>
              <w:left w:val="single" w:sz="8" w:space="0" w:color="8AA4C0"/>
              <w:bottom w:val="single" w:sz="8" w:space="0" w:color="8AA4C0"/>
              <w:right w:val="single" w:sz="8" w:space="0" w:color="8AA4C0"/>
            </w:tcBorders>
            <w:shd w:val="clear" w:color="auto" w:fill="FFFFFF"/>
          </w:tcPr>
          <w:p w14:paraId="2C951C5F" w14:textId="77777777" w:rsidR="00870029" w:rsidRDefault="00000000">
            <w:pPr>
              <w:spacing w:before="60" w:after="60"/>
              <w:jc w:val="center"/>
            </w:pPr>
            <w:r>
              <w:rPr>
                <w:rFonts w:ascii="Times New Roman" w:eastAsia="Times New Roman" w:hAnsi="Times New Roman"/>
                <w:color w:val="1A1A1A"/>
                <w:sz w:val="24"/>
              </w:rPr>
              <w:t>☐</w:t>
            </w:r>
          </w:p>
        </w:tc>
      </w:tr>
      <w:tr w:rsidR="00870029" w14:paraId="7A8D6E11" w14:textId="77777777">
        <w:trPr>
          <w:jc w:val="center"/>
        </w:trPr>
        <w:tc>
          <w:tcPr>
            <w:tcW w:w="2381" w:type="dxa"/>
            <w:tcBorders>
              <w:top w:val="single" w:sz="8" w:space="0" w:color="8AA4C0"/>
              <w:left w:val="single" w:sz="8" w:space="0" w:color="8AA4C0"/>
              <w:bottom w:val="single" w:sz="8" w:space="0" w:color="8AA4C0"/>
              <w:right w:val="single" w:sz="8" w:space="0" w:color="8AA4C0"/>
            </w:tcBorders>
            <w:shd w:val="clear" w:color="auto" w:fill="E8F1F8"/>
          </w:tcPr>
          <w:p w14:paraId="70E66B8B" w14:textId="77777777" w:rsidR="00870029" w:rsidRDefault="00000000">
            <w:pPr>
              <w:spacing w:before="60" w:after="60"/>
            </w:pPr>
            <w:r>
              <w:rPr>
                <w:rFonts w:ascii="Times New Roman" w:eastAsia="Times New Roman" w:hAnsi="Times New Roman"/>
                <w:b/>
                <w:color w:val="1A1A1A"/>
              </w:rPr>
              <w:t>Quy tắc đề xuất khu A/B/C/D</w:t>
            </w:r>
          </w:p>
        </w:tc>
        <w:tc>
          <w:tcPr>
            <w:tcW w:w="4422" w:type="dxa"/>
            <w:tcBorders>
              <w:top w:val="single" w:sz="8" w:space="0" w:color="8AA4C0"/>
              <w:left w:val="single" w:sz="8" w:space="0" w:color="8AA4C0"/>
              <w:bottom w:val="single" w:sz="8" w:space="0" w:color="8AA4C0"/>
              <w:right w:val="single" w:sz="8" w:space="0" w:color="8AA4C0"/>
            </w:tcBorders>
            <w:shd w:val="clear" w:color="auto" w:fill="E8F1F8"/>
          </w:tcPr>
          <w:p w14:paraId="52B8956D" w14:textId="77777777" w:rsidR="00870029" w:rsidRDefault="00000000">
            <w:pPr>
              <w:spacing w:before="60" w:after="60"/>
            </w:pPr>
            <w:r>
              <w:rPr>
                <w:rFonts w:ascii="Times New Roman" w:eastAsia="Times New Roman" w:hAnsi="Times New Roman"/>
                <w:color w:val="1A1A1A"/>
                <w:sz w:val="20"/>
              </w:rPr>
              <w:t>Về sớm → khu ra nhanh; cả ngày → B/C; overnight → D an ninh</w:t>
            </w:r>
          </w:p>
        </w:tc>
        <w:tc>
          <w:tcPr>
            <w:tcW w:w="1814" w:type="dxa"/>
            <w:tcBorders>
              <w:top w:val="single" w:sz="8" w:space="0" w:color="8AA4C0"/>
              <w:left w:val="single" w:sz="8" w:space="0" w:color="8AA4C0"/>
              <w:bottom w:val="single" w:sz="8" w:space="0" w:color="8AA4C0"/>
              <w:right w:val="single" w:sz="8" w:space="0" w:color="8AA4C0"/>
            </w:tcBorders>
            <w:shd w:val="clear" w:color="auto" w:fill="E8F1F8"/>
          </w:tcPr>
          <w:p w14:paraId="0E496006" w14:textId="3EE1913B" w:rsidR="00870029" w:rsidRDefault="00000000">
            <w:pPr>
              <w:spacing w:before="60" w:after="60"/>
              <w:jc w:val="center"/>
            </w:pPr>
            <w:r>
              <w:rPr>
                <w:rFonts w:ascii="Times New Roman" w:eastAsia="Times New Roman" w:hAnsi="Times New Roman"/>
                <w:color w:val="1A1A1A"/>
              </w:rPr>
              <w:t xml:space="preserve">TV3 + </w:t>
            </w:r>
            <w:r w:rsidR="006B4FB8">
              <w:rPr>
                <w:rFonts w:ascii="Times New Roman" w:eastAsia="Times New Roman" w:hAnsi="Times New Roman"/>
                <w:color w:val="1A1A1A"/>
              </w:rPr>
              <w:t>TV1</w:t>
            </w:r>
          </w:p>
        </w:tc>
        <w:tc>
          <w:tcPr>
            <w:tcW w:w="1134" w:type="dxa"/>
            <w:tcBorders>
              <w:top w:val="single" w:sz="8" w:space="0" w:color="8AA4C0"/>
              <w:left w:val="single" w:sz="8" w:space="0" w:color="8AA4C0"/>
              <w:bottom w:val="single" w:sz="8" w:space="0" w:color="8AA4C0"/>
              <w:right w:val="single" w:sz="8" w:space="0" w:color="8AA4C0"/>
            </w:tcBorders>
            <w:shd w:val="clear" w:color="auto" w:fill="E8F1F8"/>
          </w:tcPr>
          <w:p w14:paraId="2FF58F76" w14:textId="77777777" w:rsidR="00870029" w:rsidRDefault="00000000">
            <w:pPr>
              <w:spacing w:before="60" w:after="60"/>
              <w:jc w:val="center"/>
            </w:pPr>
            <w:r>
              <w:rPr>
                <w:rFonts w:ascii="Times New Roman" w:eastAsia="Times New Roman" w:hAnsi="Times New Roman"/>
                <w:color w:val="1A1A1A"/>
                <w:sz w:val="24"/>
              </w:rPr>
              <w:t>☐</w:t>
            </w:r>
          </w:p>
        </w:tc>
      </w:tr>
      <w:tr w:rsidR="00870029" w14:paraId="4A889657" w14:textId="77777777">
        <w:trPr>
          <w:jc w:val="center"/>
        </w:trPr>
        <w:tc>
          <w:tcPr>
            <w:tcW w:w="2381" w:type="dxa"/>
            <w:tcBorders>
              <w:top w:val="single" w:sz="8" w:space="0" w:color="8AA4C0"/>
              <w:left w:val="single" w:sz="8" w:space="0" w:color="8AA4C0"/>
              <w:bottom w:val="single" w:sz="8" w:space="0" w:color="8AA4C0"/>
              <w:right w:val="single" w:sz="8" w:space="0" w:color="8AA4C0"/>
            </w:tcBorders>
            <w:shd w:val="clear" w:color="auto" w:fill="FFFFFF"/>
          </w:tcPr>
          <w:p w14:paraId="1EC477F7" w14:textId="77777777" w:rsidR="00870029" w:rsidRDefault="00000000">
            <w:pPr>
              <w:spacing w:before="60" w:after="60"/>
            </w:pPr>
            <w:r>
              <w:rPr>
                <w:rFonts w:ascii="Times New Roman" w:eastAsia="Times New Roman" w:hAnsi="Times New Roman"/>
                <w:b/>
                <w:color w:val="1A1A1A"/>
              </w:rPr>
              <w:t>Công thức phạt quá giờ</w:t>
            </w:r>
          </w:p>
        </w:tc>
        <w:tc>
          <w:tcPr>
            <w:tcW w:w="4422" w:type="dxa"/>
            <w:tcBorders>
              <w:top w:val="single" w:sz="8" w:space="0" w:color="8AA4C0"/>
              <w:left w:val="single" w:sz="8" w:space="0" w:color="8AA4C0"/>
              <w:bottom w:val="single" w:sz="8" w:space="0" w:color="8AA4C0"/>
              <w:right w:val="single" w:sz="8" w:space="0" w:color="8AA4C0"/>
            </w:tcBorders>
            <w:shd w:val="clear" w:color="auto" w:fill="FFFFFF"/>
          </w:tcPr>
          <w:p w14:paraId="723B06E2" w14:textId="77777777" w:rsidR="00870029" w:rsidRDefault="00000000">
            <w:pPr>
              <w:spacing w:before="60" w:after="60"/>
            </w:pPr>
            <w:r>
              <w:rPr>
                <w:rFonts w:ascii="Times New Roman" w:eastAsia="Times New Roman" w:hAnsi="Times New Roman"/>
                <w:color w:val="1A1A1A"/>
                <w:sz w:val="20"/>
              </w:rPr>
              <w:t>Phút vượt = thực tế − mốc dự đoán; bậc phí; làm tròn 15/30 phút</w:t>
            </w:r>
          </w:p>
        </w:tc>
        <w:tc>
          <w:tcPr>
            <w:tcW w:w="1814" w:type="dxa"/>
            <w:tcBorders>
              <w:top w:val="single" w:sz="8" w:space="0" w:color="8AA4C0"/>
              <w:left w:val="single" w:sz="8" w:space="0" w:color="8AA4C0"/>
              <w:bottom w:val="single" w:sz="8" w:space="0" w:color="8AA4C0"/>
              <w:right w:val="single" w:sz="8" w:space="0" w:color="8AA4C0"/>
            </w:tcBorders>
            <w:shd w:val="clear" w:color="auto" w:fill="FFFFFF"/>
          </w:tcPr>
          <w:p w14:paraId="5D84093B" w14:textId="77777777" w:rsidR="00870029" w:rsidRDefault="00000000">
            <w:pPr>
              <w:spacing w:before="60" w:after="60"/>
              <w:jc w:val="center"/>
            </w:pPr>
            <w:r>
              <w:rPr>
                <w:rFonts w:ascii="Times New Roman" w:eastAsia="Times New Roman" w:hAnsi="Times New Roman"/>
                <w:color w:val="1A1A1A"/>
              </w:rPr>
              <w:t>TV3</w:t>
            </w:r>
          </w:p>
        </w:tc>
        <w:tc>
          <w:tcPr>
            <w:tcW w:w="1134" w:type="dxa"/>
            <w:tcBorders>
              <w:top w:val="single" w:sz="8" w:space="0" w:color="8AA4C0"/>
              <w:left w:val="single" w:sz="8" w:space="0" w:color="8AA4C0"/>
              <w:bottom w:val="single" w:sz="8" w:space="0" w:color="8AA4C0"/>
              <w:right w:val="single" w:sz="8" w:space="0" w:color="8AA4C0"/>
            </w:tcBorders>
            <w:shd w:val="clear" w:color="auto" w:fill="FFFFFF"/>
          </w:tcPr>
          <w:p w14:paraId="2D630376" w14:textId="77777777" w:rsidR="00870029" w:rsidRDefault="00000000">
            <w:pPr>
              <w:spacing w:before="60" w:after="60"/>
              <w:jc w:val="center"/>
            </w:pPr>
            <w:r>
              <w:rPr>
                <w:rFonts w:ascii="Times New Roman" w:eastAsia="Times New Roman" w:hAnsi="Times New Roman"/>
                <w:color w:val="1A1A1A"/>
                <w:sz w:val="24"/>
              </w:rPr>
              <w:t>☐</w:t>
            </w:r>
          </w:p>
        </w:tc>
      </w:tr>
      <w:tr w:rsidR="00870029" w14:paraId="5B381044" w14:textId="77777777">
        <w:trPr>
          <w:jc w:val="center"/>
        </w:trPr>
        <w:tc>
          <w:tcPr>
            <w:tcW w:w="2381" w:type="dxa"/>
            <w:tcBorders>
              <w:top w:val="single" w:sz="8" w:space="0" w:color="8AA4C0"/>
              <w:left w:val="single" w:sz="8" w:space="0" w:color="8AA4C0"/>
              <w:bottom w:val="single" w:sz="8" w:space="0" w:color="8AA4C0"/>
              <w:right w:val="single" w:sz="8" w:space="0" w:color="8AA4C0"/>
            </w:tcBorders>
            <w:shd w:val="clear" w:color="auto" w:fill="E8F1F8"/>
          </w:tcPr>
          <w:p w14:paraId="74FC6497" w14:textId="77777777" w:rsidR="00870029" w:rsidRDefault="00000000">
            <w:pPr>
              <w:spacing w:before="60" w:after="60"/>
            </w:pPr>
            <w:r>
              <w:rPr>
                <w:rFonts w:ascii="Times New Roman" w:eastAsia="Times New Roman" w:hAnsi="Times New Roman"/>
                <w:b/>
                <w:color w:val="1A1A1A"/>
              </w:rPr>
              <w:t>Đối chiếu lúc ra</w:t>
            </w:r>
          </w:p>
        </w:tc>
        <w:tc>
          <w:tcPr>
            <w:tcW w:w="4422" w:type="dxa"/>
            <w:tcBorders>
              <w:top w:val="single" w:sz="8" w:space="0" w:color="8AA4C0"/>
              <w:left w:val="single" w:sz="8" w:space="0" w:color="8AA4C0"/>
              <w:bottom w:val="single" w:sz="8" w:space="0" w:color="8AA4C0"/>
              <w:right w:val="single" w:sz="8" w:space="0" w:color="8AA4C0"/>
            </w:tcBorders>
            <w:shd w:val="clear" w:color="auto" w:fill="E8F1F8"/>
          </w:tcPr>
          <w:p w14:paraId="11ABDEA8" w14:textId="77777777" w:rsidR="00870029" w:rsidRDefault="00000000">
            <w:pPr>
              <w:spacing w:before="60" w:after="60"/>
            </w:pPr>
            <w:r>
              <w:rPr>
                <w:rFonts w:ascii="Times New Roman" w:eastAsia="Times New Roman" w:hAnsi="Times New Roman"/>
                <w:color w:val="1A1A1A"/>
                <w:sz w:val="20"/>
              </w:rPr>
              <w:t>Khớp biển số (chuẩn hóa) VÀ khớp loại xe; sai 1 trong 2 là cảnh báo</w:t>
            </w:r>
          </w:p>
        </w:tc>
        <w:tc>
          <w:tcPr>
            <w:tcW w:w="1814" w:type="dxa"/>
            <w:tcBorders>
              <w:top w:val="single" w:sz="8" w:space="0" w:color="8AA4C0"/>
              <w:left w:val="single" w:sz="8" w:space="0" w:color="8AA4C0"/>
              <w:bottom w:val="single" w:sz="8" w:space="0" w:color="8AA4C0"/>
              <w:right w:val="single" w:sz="8" w:space="0" w:color="8AA4C0"/>
            </w:tcBorders>
            <w:shd w:val="clear" w:color="auto" w:fill="E8F1F8"/>
          </w:tcPr>
          <w:p w14:paraId="098998CB" w14:textId="41048DFD" w:rsidR="00870029" w:rsidRDefault="00000000">
            <w:pPr>
              <w:spacing w:before="60" w:after="60"/>
              <w:jc w:val="center"/>
            </w:pPr>
            <w:r>
              <w:rPr>
                <w:rFonts w:ascii="Times New Roman" w:eastAsia="Times New Roman" w:hAnsi="Times New Roman"/>
                <w:color w:val="1A1A1A"/>
              </w:rPr>
              <w:t xml:space="preserve">TV3 + </w:t>
            </w:r>
            <w:r w:rsidR="006B4FB8">
              <w:rPr>
                <w:rFonts w:ascii="Times New Roman" w:eastAsia="Times New Roman" w:hAnsi="Times New Roman"/>
                <w:color w:val="1A1A1A"/>
              </w:rPr>
              <w:t>TV1</w:t>
            </w:r>
          </w:p>
        </w:tc>
        <w:tc>
          <w:tcPr>
            <w:tcW w:w="1134" w:type="dxa"/>
            <w:tcBorders>
              <w:top w:val="single" w:sz="8" w:space="0" w:color="8AA4C0"/>
              <w:left w:val="single" w:sz="8" w:space="0" w:color="8AA4C0"/>
              <w:bottom w:val="single" w:sz="8" w:space="0" w:color="8AA4C0"/>
              <w:right w:val="single" w:sz="8" w:space="0" w:color="8AA4C0"/>
            </w:tcBorders>
            <w:shd w:val="clear" w:color="auto" w:fill="E8F1F8"/>
          </w:tcPr>
          <w:p w14:paraId="7EB75B57" w14:textId="77777777" w:rsidR="00870029" w:rsidRDefault="00000000">
            <w:pPr>
              <w:spacing w:before="60" w:after="60"/>
              <w:jc w:val="center"/>
            </w:pPr>
            <w:r>
              <w:rPr>
                <w:rFonts w:ascii="Times New Roman" w:eastAsia="Times New Roman" w:hAnsi="Times New Roman"/>
                <w:color w:val="1A1A1A"/>
                <w:sz w:val="24"/>
              </w:rPr>
              <w:t>☐</w:t>
            </w:r>
          </w:p>
        </w:tc>
      </w:tr>
      <w:tr w:rsidR="00870029" w14:paraId="374BFCAD" w14:textId="77777777">
        <w:trPr>
          <w:jc w:val="center"/>
        </w:trPr>
        <w:tc>
          <w:tcPr>
            <w:tcW w:w="2381" w:type="dxa"/>
            <w:tcBorders>
              <w:top w:val="single" w:sz="8" w:space="0" w:color="8AA4C0"/>
              <w:left w:val="single" w:sz="8" w:space="0" w:color="8AA4C0"/>
              <w:bottom w:val="single" w:sz="8" w:space="0" w:color="8AA4C0"/>
              <w:right w:val="single" w:sz="8" w:space="0" w:color="8AA4C0"/>
            </w:tcBorders>
            <w:shd w:val="clear" w:color="auto" w:fill="FFFFFF"/>
          </w:tcPr>
          <w:p w14:paraId="10D4DDB1" w14:textId="77777777" w:rsidR="00870029" w:rsidRDefault="00000000">
            <w:pPr>
              <w:spacing w:before="60" w:after="60"/>
            </w:pPr>
            <w:r>
              <w:rPr>
                <w:rFonts w:ascii="Times New Roman" w:eastAsia="Times New Roman" w:hAnsi="Times New Roman"/>
                <w:b/>
                <w:color w:val="1A1A1A"/>
              </w:rPr>
              <w:t>Metric chọn mô hình</w:t>
            </w:r>
          </w:p>
        </w:tc>
        <w:tc>
          <w:tcPr>
            <w:tcW w:w="4422" w:type="dxa"/>
            <w:tcBorders>
              <w:top w:val="single" w:sz="8" w:space="0" w:color="8AA4C0"/>
              <w:left w:val="single" w:sz="8" w:space="0" w:color="8AA4C0"/>
              <w:bottom w:val="single" w:sz="8" w:space="0" w:color="8AA4C0"/>
              <w:right w:val="single" w:sz="8" w:space="0" w:color="8AA4C0"/>
            </w:tcBorders>
            <w:shd w:val="clear" w:color="auto" w:fill="FFFFFF"/>
          </w:tcPr>
          <w:p w14:paraId="514992BC" w14:textId="77777777" w:rsidR="00870029" w:rsidRDefault="00000000">
            <w:pPr>
              <w:spacing w:before="60" w:after="60"/>
            </w:pPr>
            <w:r>
              <w:rPr>
                <w:rFonts w:ascii="Times New Roman" w:eastAsia="Times New Roman" w:hAnsi="Times New Roman"/>
                <w:color w:val="1A1A1A"/>
                <w:sz w:val="20"/>
              </w:rPr>
              <w:t>Ưu tiên F1 macro (nhóm overnight thường ít mẫu) + MAE thời lượng</w:t>
            </w:r>
          </w:p>
        </w:tc>
        <w:tc>
          <w:tcPr>
            <w:tcW w:w="1814" w:type="dxa"/>
            <w:tcBorders>
              <w:top w:val="single" w:sz="8" w:space="0" w:color="8AA4C0"/>
              <w:left w:val="single" w:sz="8" w:space="0" w:color="8AA4C0"/>
              <w:bottom w:val="single" w:sz="8" w:space="0" w:color="8AA4C0"/>
              <w:right w:val="single" w:sz="8" w:space="0" w:color="8AA4C0"/>
            </w:tcBorders>
            <w:shd w:val="clear" w:color="auto" w:fill="FFFFFF"/>
          </w:tcPr>
          <w:p w14:paraId="0E8F226C" w14:textId="21B0DDFE" w:rsidR="00870029" w:rsidRDefault="00000000">
            <w:pPr>
              <w:spacing w:before="60" w:after="60"/>
              <w:jc w:val="center"/>
            </w:pPr>
            <w:r>
              <w:rPr>
                <w:rFonts w:ascii="Times New Roman" w:eastAsia="Times New Roman" w:hAnsi="Times New Roman"/>
                <w:color w:val="1A1A1A"/>
              </w:rPr>
              <w:t xml:space="preserve">TV2 + </w:t>
            </w:r>
            <w:r w:rsidR="006B4FB8">
              <w:rPr>
                <w:rFonts w:ascii="Times New Roman" w:eastAsia="Times New Roman" w:hAnsi="Times New Roman"/>
                <w:color w:val="1A1A1A"/>
              </w:rPr>
              <w:t>TV1</w:t>
            </w:r>
          </w:p>
        </w:tc>
        <w:tc>
          <w:tcPr>
            <w:tcW w:w="1134" w:type="dxa"/>
            <w:tcBorders>
              <w:top w:val="single" w:sz="8" w:space="0" w:color="8AA4C0"/>
              <w:left w:val="single" w:sz="8" w:space="0" w:color="8AA4C0"/>
              <w:bottom w:val="single" w:sz="8" w:space="0" w:color="8AA4C0"/>
              <w:right w:val="single" w:sz="8" w:space="0" w:color="8AA4C0"/>
            </w:tcBorders>
            <w:shd w:val="clear" w:color="auto" w:fill="FFFFFF"/>
          </w:tcPr>
          <w:p w14:paraId="242840D5" w14:textId="77777777" w:rsidR="00870029" w:rsidRDefault="00000000">
            <w:pPr>
              <w:spacing w:before="60" w:after="60"/>
              <w:jc w:val="center"/>
            </w:pPr>
            <w:r>
              <w:rPr>
                <w:rFonts w:ascii="Times New Roman" w:eastAsia="Times New Roman" w:hAnsi="Times New Roman"/>
                <w:color w:val="1A1A1A"/>
                <w:sz w:val="24"/>
              </w:rPr>
              <w:t>☐</w:t>
            </w:r>
          </w:p>
        </w:tc>
      </w:tr>
    </w:tbl>
    <w:p w14:paraId="792955C1" w14:textId="3D71EF33" w:rsidR="00870029" w:rsidRPr="00D54CE9" w:rsidRDefault="007265EE">
      <w:pPr>
        <w:spacing w:before="280" w:after="160"/>
        <w:rPr>
          <w:lang w:val="vi-VN"/>
        </w:rPr>
      </w:pPr>
      <w:r>
        <w:rPr>
          <w:rFonts w:ascii="Times New Roman" w:eastAsia="Times New Roman" w:hAnsi="Times New Roman"/>
          <w:b/>
          <w:color w:val="0B3D6E"/>
          <w:sz w:val="28"/>
        </w:rPr>
        <w:t>6</w:t>
      </w:r>
      <w:r w:rsidR="00000000">
        <w:rPr>
          <w:rFonts w:ascii="Times New Roman" w:eastAsia="Times New Roman" w:hAnsi="Times New Roman"/>
          <w:b/>
          <w:color w:val="0B3D6E"/>
          <w:sz w:val="28"/>
        </w:rPr>
        <w:t>. Lịch theo mốc</w:t>
      </w:r>
    </w:p>
    <w:tbl>
      <w:tblPr>
        <w:tblW w:w="0" w:type="auto"/>
        <w:jc w:val="center"/>
        <w:tblLayout w:type="fixed"/>
        <w:tblLook w:val="04A0" w:firstRow="1" w:lastRow="0" w:firstColumn="1" w:lastColumn="0" w:noHBand="0" w:noVBand="1"/>
      </w:tblPr>
      <w:tblGrid>
        <w:gridCol w:w="1020"/>
        <w:gridCol w:w="3118"/>
        <w:gridCol w:w="4252"/>
        <w:gridCol w:w="1361"/>
      </w:tblGrid>
      <w:tr w:rsidR="00870029" w14:paraId="60A3C962" w14:textId="77777777">
        <w:trPr>
          <w:jc w:val="center"/>
        </w:trPr>
        <w:tc>
          <w:tcPr>
            <w:tcW w:w="1020" w:type="dxa"/>
            <w:tcBorders>
              <w:top w:val="single" w:sz="8" w:space="0" w:color="8AA4C0"/>
              <w:left w:val="single" w:sz="8" w:space="0" w:color="8AA4C0"/>
              <w:bottom w:val="single" w:sz="8" w:space="0" w:color="8AA4C0"/>
              <w:right w:val="single" w:sz="8" w:space="0" w:color="8AA4C0"/>
            </w:tcBorders>
            <w:shd w:val="clear" w:color="auto" w:fill="0B3D6E"/>
          </w:tcPr>
          <w:p w14:paraId="41CBD64F" w14:textId="77777777" w:rsidR="00870029" w:rsidRDefault="00000000">
            <w:pPr>
              <w:spacing w:before="60" w:after="60"/>
              <w:jc w:val="center"/>
            </w:pPr>
            <w:r>
              <w:rPr>
                <w:rFonts w:ascii="Times New Roman" w:eastAsia="Times New Roman" w:hAnsi="Times New Roman"/>
                <w:b/>
                <w:color w:val="FFFFFF"/>
              </w:rPr>
              <w:t>Mốc</w:t>
            </w:r>
          </w:p>
        </w:tc>
        <w:tc>
          <w:tcPr>
            <w:tcW w:w="3118" w:type="dxa"/>
            <w:tcBorders>
              <w:top w:val="single" w:sz="8" w:space="0" w:color="8AA4C0"/>
              <w:left w:val="single" w:sz="8" w:space="0" w:color="8AA4C0"/>
              <w:bottom w:val="single" w:sz="8" w:space="0" w:color="8AA4C0"/>
              <w:right w:val="single" w:sz="8" w:space="0" w:color="8AA4C0"/>
            </w:tcBorders>
            <w:shd w:val="clear" w:color="auto" w:fill="0B3D6E"/>
          </w:tcPr>
          <w:p w14:paraId="43E95EA7" w14:textId="77777777" w:rsidR="00870029" w:rsidRDefault="00000000">
            <w:pPr>
              <w:spacing w:before="60" w:after="60"/>
              <w:jc w:val="center"/>
            </w:pPr>
            <w:r>
              <w:rPr>
                <w:rFonts w:ascii="Times New Roman" w:eastAsia="Times New Roman" w:hAnsi="Times New Roman"/>
                <w:b/>
                <w:color w:val="FFFFFF"/>
              </w:rPr>
              <w:t>Nội dung</w:t>
            </w:r>
          </w:p>
        </w:tc>
        <w:tc>
          <w:tcPr>
            <w:tcW w:w="4252" w:type="dxa"/>
            <w:tcBorders>
              <w:top w:val="single" w:sz="8" w:space="0" w:color="8AA4C0"/>
              <w:left w:val="single" w:sz="8" w:space="0" w:color="8AA4C0"/>
              <w:bottom w:val="single" w:sz="8" w:space="0" w:color="8AA4C0"/>
              <w:right w:val="single" w:sz="8" w:space="0" w:color="8AA4C0"/>
            </w:tcBorders>
            <w:shd w:val="clear" w:color="auto" w:fill="0B3D6E"/>
          </w:tcPr>
          <w:p w14:paraId="6AE11138" w14:textId="77777777" w:rsidR="00870029" w:rsidRDefault="00000000">
            <w:pPr>
              <w:spacing w:before="60" w:after="60"/>
              <w:jc w:val="center"/>
            </w:pPr>
            <w:r>
              <w:rPr>
                <w:rFonts w:ascii="Times New Roman" w:eastAsia="Times New Roman" w:hAnsi="Times New Roman"/>
                <w:b/>
                <w:color w:val="FFFFFF"/>
              </w:rPr>
              <w:t>Sản phẩm nhìn thấy được</w:t>
            </w:r>
          </w:p>
        </w:tc>
        <w:tc>
          <w:tcPr>
            <w:tcW w:w="1361" w:type="dxa"/>
            <w:tcBorders>
              <w:top w:val="single" w:sz="8" w:space="0" w:color="8AA4C0"/>
              <w:left w:val="single" w:sz="8" w:space="0" w:color="8AA4C0"/>
              <w:bottom w:val="single" w:sz="8" w:space="0" w:color="8AA4C0"/>
              <w:right w:val="single" w:sz="8" w:space="0" w:color="8AA4C0"/>
            </w:tcBorders>
            <w:shd w:val="clear" w:color="auto" w:fill="0B3D6E"/>
          </w:tcPr>
          <w:p w14:paraId="575E8867" w14:textId="77777777" w:rsidR="00870029" w:rsidRDefault="00000000">
            <w:pPr>
              <w:spacing w:before="60" w:after="60"/>
              <w:jc w:val="center"/>
            </w:pPr>
            <w:r>
              <w:rPr>
                <w:rFonts w:ascii="Times New Roman" w:eastAsia="Times New Roman" w:hAnsi="Times New Roman"/>
                <w:b/>
                <w:color w:val="FFFFFF"/>
              </w:rPr>
              <w:t>Ngày (điền)</w:t>
            </w:r>
          </w:p>
        </w:tc>
      </w:tr>
      <w:tr w:rsidR="00870029" w14:paraId="588FAF0E" w14:textId="77777777">
        <w:trPr>
          <w:jc w:val="center"/>
        </w:trPr>
        <w:tc>
          <w:tcPr>
            <w:tcW w:w="1020" w:type="dxa"/>
            <w:tcBorders>
              <w:top w:val="single" w:sz="8" w:space="0" w:color="8AA4C0"/>
              <w:left w:val="single" w:sz="8" w:space="0" w:color="8AA4C0"/>
              <w:bottom w:val="single" w:sz="8" w:space="0" w:color="8AA4C0"/>
              <w:right w:val="single" w:sz="8" w:space="0" w:color="8AA4C0"/>
            </w:tcBorders>
            <w:shd w:val="clear" w:color="auto" w:fill="FFFFFF"/>
          </w:tcPr>
          <w:p w14:paraId="06719902" w14:textId="77777777" w:rsidR="00870029" w:rsidRDefault="00000000">
            <w:pPr>
              <w:spacing w:before="60" w:after="60"/>
              <w:jc w:val="center"/>
            </w:pPr>
            <w:r>
              <w:rPr>
                <w:rFonts w:ascii="Times New Roman" w:eastAsia="Times New Roman" w:hAnsi="Times New Roman"/>
                <w:b/>
                <w:color w:val="1A1A1A"/>
              </w:rPr>
              <w:t>M1</w:t>
            </w:r>
          </w:p>
        </w:tc>
        <w:tc>
          <w:tcPr>
            <w:tcW w:w="3118" w:type="dxa"/>
            <w:tcBorders>
              <w:top w:val="single" w:sz="8" w:space="0" w:color="8AA4C0"/>
              <w:left w:val="single" w:sz="8" w:space="0" w:color="8AA4C0"/>
              <w:bottom w:val="single" w:sz="8" w:space="0" w:color="8AA4C0"/>
              <w:right w:val="single" w:sz="8" w:space="0" w:color="8AA4C0"/>
            </w:tcBorders>
            <w:shd w:val="clear" w:color="auto" w:fill="FFFFFF"/>
          </w:tcPr>
          <w:p w14:paraId="4F07A47D" w14:textId="77777777" w:rsidR="00870029" w:rsidRDefault="00000000">
            <w:pPr>
              <w:spacing w:before="60" w:after="60"/>
            </w:pPr>
            <w:r>
              <w:rPr>
                <w:rFonts w:ascii="Times New Roman" w:eastAsia="Times New Roman" w:hAnsi="Times New Roman"/>
                <w:color w:val="1A1A1A"/>
              </w:rPr>
              <w:t>Phạm vi + dữ liệu thô chạy được</w:t>
            </w:r>
          </w:p>
        </w:tc>
        <w:tc>
          <w:tcPr>
            <w:tcW w:w="4252" w:type="dxa"/>
            <w:tcBorders>
              <w:top w:val="single" w:sz="8" w:space="0" w:color="8AA4C0"/>
              <w:left w:val="single" w:sz="8" w:space="0" w:color="8AA4C0"/>
              <w:bottom w:val="single" w:sz="8" w:space="0" w:color="8AA4C0"/>
              <w:right w:val="single" w:sz="8" w:space="0" w:color="8AA4C0"/>
            </w:tcBorders>
            <w:shd w:val="clear" w:color="auto" w:fill="FFFFFF"/>
          </w:tcPr>
          <w:p w14:paraId="733E232D" w14:textId="77777777" w:rsidR="00870029" w:rsidRDefault="00000000">
            <w:pPr>
              <w:spacing w:before="60" w:after="60"/>
            </w:pPr>
            <w:r>
              <w:rPr>
                <w:rFonts w:ascii="Times New Roman" w:eastAsia="Times New Roman" w:hAnsi="Times New Roman"/>
                <w:color w:val="1A1A1A"/>
              </w:rPr>
              <w:t>CSV raw + mô tả cột + biên bản chốt định nghĩa</w:t>
            </w:r>
          </w:p>
        </w:tc>
        <w:tc>
          <w:tcPr>
            <w:tcW w:w="1361" w:type="dxa"/>
            <w:tcBorders>
              <w:top w:val="single" w:sz="8" w:space="0" w:color="8AA4C0"/>
              <w:left w:val="single" w:sz="8" w:space="0" w:color="8AA4C0"/>
              <w:bottom w:val="single" w:sz="8" w:space="0" w:color="8AA4C0"/>
              <w:right w:val="single" w:sz="8" w:space="0" w:color="8AA4C0"/>
            </w:tcBorders>
            <w:shd w:val="clear" w:color="auto" w:fill="FFFFFF"/>
          </w:tcPr>
          <w:p w14:paraId="31D87866" w14:textId="77777777" w:rsidR="00870029" w:rsidRDefault="00000000">
            <w:pPr>
              <w:spacing w:before="60" w:after="60"/>
              <w:jc w:val="center"/>
            </w:pPr>
            <w:r>
              <w:rPr>
                <w:rFonts w:ascii="Times New Roman" w:eastAsia="Times New Roman" w:hAnsi="Times New Roman"/>
                <w:color w:val="1A1A1A"/>
              </w:rPr>
              <w:t>………</w:t>
            </w:r>
          </w:p>
        </w:tc>
      </w:tr>
      <w:tr w:rsidR="00870029" w14:paraId="6534DBCA" w14:textId="77777777">
        <w:trPr>
          <w:jc w:val="center"/>
        </w:trPr>
        <w:tc>
          <w:tcPr>
            <w:tcW w:w="1020" w:type="dxa"/>
            <w:tcBorders>
              <w:top w:val="single" w:sz="8" w:space="0" w:color="8AA4C0"/>
              <w:left w:val="single" w:sz="8" w:space="0" w:color="8AA4C0"/>
              <w:bottom w:val="single" w:sz="8" w:space="0" w:color="8AA4C0"/>
              <w:right w:val="single" w:sz="8" w:space="0" w:color="8AA4C0"/>
            </w:tcBorders>
            <w:shd w:val="clear" w:color="auto" w:fill="E8F1F8"/>
          </w:tcPr>
          <w:p w14:paraId="1B3B894D" w14:textId="77777777" w:rsidR="00870029" w:rsidRDefault="00000000">
            <w:pPr>
              <w:spacing w:before="60" w:after="60"/>
              <w:jc w:val="center"/>
            </w:pPr>
            <w:r>
              <w:rPr>
                <w:rFonts w:ascii="Times New Roman" w:eastAsia="Times New Roman" w:hAnsi="Times New Roman"/>
                <w:b/>
                <w:color w:val="1A1A1A"/>
              </w:rPr>
              <w:t>M2</w:t>
            </w:r>
          </w:p>
        </w:tc>
        <w:tc>
          <w:tcPr>
            <w:tcW w:w="3118" w:type="dxa"/>
            <w:tcBorders>
              <w:top w:val="single" w:sz="8" w:space="0" w:color="8AA4C0"/>
              <w:left w:val="single" w:sz="8" w:space="0" w:color="8AA4C0"/>
              <w:bottom w:val="single" w:sz="8" w:space="0" w:color="8AA4C0"/>
              <w:right w:val="single" w:sz="8" w:space="0" w:color="8AA4C0"/>
            </w:tcBorders>
            <w:shd w:val="clear" w:color="auto" w:fill="E8F1F8"/>
          </w:tcPr>
          <w:p w14:paraId="560F00F3" w14:textId="77777777" w:rsidR="00870029" w:rsidRDefault="00000000">
            <w:pPr>
              <w:spacing w:before="60" w:after="60"/>
            </w:pPr>
            <w:r>
              <w:rPr>
                <w:rFonts w:ascii="Times New Roman" w:eastAsia="Times New Roman" w:hAnsi="Times New Roman"/>
                <w:color w:val="1A1A1A"/>
              </w:rPr>
              <w:t>EDA + feature + split</w:t>
            </w:r>
          </w:p>
        </w:tc>
        <w:tc>
          <w:tcPr>
            <w:tcW w:w="4252" w:type="dxa"/>
            <w:tcBorders>
              <w:top w:val="single" w:sz="8" w:space="0" w:color="8AA4C0"/>
              <w:left w:val="single" w:sz="8" w:space="0" w:color="8AA4C0"/>
              <w:bottom w:val="single" w:sz="8" w:space="0" w:color="8AA4C0"/>
              <w:right w:val="single" w:sz="8" w:space="0" w:color="8AA4C0"/>
            </w:tcBorders>
            <w:shd w:val="clear" w:color="auto" w:fill="E8F1F8"/>
          </w:tcPr>
          <w:p w14:paraId="18A44A0A" w14:textId="77777777" w:rsidR="00870029" w:rsidRDefault="00000000">
            <w:pPr>
              <w:spacing w:before="60" w:after="60"/>
            </w:pPr>
            <w:r>
              <w:rPr>
                <w:rFonts w:ascii="Times New Roman" w:eastAsia="Times New Roman" w:hAnsi="Times New Roman"/>
                <w:color w:val="1A1A1A"/>
              </w:rPr>
              <w:t>Notebook 03–05 chạy được, hình đưa vào báo cáo</w:t>
            </w:r>
          </w:p>
        </w:tc>
        <w:tc>
          <w:tcPr>
            <w:tcW w:w="1361" w:type="dxa"/>
            <w:tcBorders>
              <w:top w:val="single" w:sz="8" w:space="0" w:color="8AA4C0"/>
              <w:left w:val="single" w:sz="8" w:space="0" w:color="8AA4C0"/>
              <w:bottom w:val="single" w:sz="8" w:space="0" w:color="8AA4C0"/>
              <w:right w:val="single" w:sz="8" w:space="0" w:color="8AA4C0"/>
            </w:tcBorders>
            <w:shd w:val="clear" w:color="auto" w:fill="E8F1F8"/>
          </w:tcPr>
          <w:p w14:paraId="71B91A5A" w14:textId="77777777" w:rsidR="00870029" w:rsidRDefault="00000000">
            <w:pPr>
              <w:spacing w:before="60" w:after="60"/>
              <w:jc w:val="center"/>
            </w:pPr>
            <w:r>
              <w:rPr>
                <w:rFonts w:ascii="Times New Roman" w:eastAsia="Times New Roman" w:hAnsi="Times New Roman"/>
                <w:color w:val="1A1A1A"/>
              </w:rPr>
              <w:t>………</w:t>
            </w:r>
          </w:p>
        </w:tc>
      </w:tr>
      <w:tr w:rsidR="00870029" w14:paraId="174562CB" w14:textId="77777777">
        <w:trPr>
          <w:jc w:val="center"/>
        </w:trPr>
        <w:tc>
          <w:tcPr>
            <w:tcW w:w="1020" w:type="dxa"/>
            <w:tcBorders>
              <w:top w:val="single" w:sz="8" w:space="0" w:color="8AA4C0"/>
              <w:left w:val="single" w:sz="8" w:space="0" w:color="8AA4C0"/>
              <w:bottom w:val="single" w:sz="8" w:space="0" w:color="8AA4C0"/>
              <w:right w:val="single" w:sz="8" w:space="0" w:color="8AA4C0"/>
            </w:tcBorders>
            <w:shd w:val="clear" w:color="auto" w:fill="FFFFFF"/>
          </w:tcPr>
          <w:p w14:paraId="37E0C035" w14:textId="77777777" w:rsidR="00870029" w:rsidRDefault="00000000">
            <w:pPr>
              <w:spacing w:before="60" w:after="60"/>
              <w:jc w:val="center"/>
            </w:pPr>
            <w:r>
              <w:rPr>
                <w:rFonts w:ascii="Times New Roman" w:eastAsia="Times New Roman" w:hAnsi="Times New Roman"/>
                <w:b/>
                <w:color w:val="1A1A1A"/>
              </w:rPr>
              <w:t>M3</w:t>
            </w:r>
          </w:p>
        </w:tc>
        <w:tc>
          <w:tcPr>
            <w:tcW w:w="3118" w:type="dxa"/>
            <w:tcBorders>
              <w:top w:val="single" w:sz="8" w:space="0" w:color="8AA4C0"/>
              <w:left w:val="single" w:sz="8" w:space="0" w:color="8AA4C0"/>
              <w:bottom w:val="single" w:sz="8" w:space="0" w:color="8AA4C0"/>
              <w:right w:val="single" w:sz="8" w:space="0" w:color="8AA4C0"/>
            </w:tcBorders>
            <w:shd w:val="clear" w:color="auto" w:fill="FFFFFF"/>
          </w:tcPr>
          <w:p w14:paraId="443A7357" w14:textId="77777777" w:rsidR="00870029" w:rsidRDefault="00000000">
            <w:pPr>
              <w:spacing w:before="60" w:after="60"/>
            </w:pPr>
            <w:r>
              <w:rPr>
                <w:rFonts w:ascii="Times New Roman" w:eastAsia="Times New Roman" w:hAnsi="Times New Roman"/>
                <w:color w:val="1A1A1A"/>
              </w:rPr>
              <w:t>Có mô hình phân loại + hồi quy baseline</w:t>
            </w:r>
          </w:p>
        </w:tc>
        <w:tc>
          <w:tcPr>
            <w:tcW w:w="4252" w:type="dxa"/>
            <w:tcBorders>
              <w:top w:val="single" w:sz="8" w:space="0" w:color="8AA4C0"/>
              <w:left w:val="single" w:sz="8" w:space="0" w:color="8AA4C0"/>
              <w:bottom w:val="single" w:sz="8" w:space="0" w:color="8AA4C0"/>
              <w:right w:val="single" w:sz="8" w:space="0" w:color="8AA4C0"/>
            </w:tcBorders>
            <w:shd w:val="clear" w:color="auto" w:fill="FFFFFF"/>
          </w:tcPr>
          <w:p w14:paraId="1167B264" w14:textId="77777777" w:rsidR="00870029" w:rsidRDefault="00000000">
            <w:pPr>
              <w:spacing w:before="60" w:after="60"/>
            </w:pPr>
            <w:r>
              <w:rPr>
                <w:rFonts w:ascii="Times New Roman" w:eastAsia="Times New Roman" w:hAnsi="Times New Roman"/>
                <w:color w:val="1A1A1A"/>
              </w:rPr>
              <w:t>Bảng metric, confusion matrix, MAE</w:t>
            </w:r>
          </w:p>
        </w:tc>
        <w:tc>
          <w:tcPr>
            <w:tcW w:w="1361" w:type="dxa"/>
            <w:tcBorders>
              <w:top w:val="single" w:sz="8" w:space="0" w:color="8AA4C0"/>
              <w:left w:val="single" w:sz="8" w:space="0" w:color="8AA4C0"/>
              <w:bottom w:val="single" w:sz="8" w:space="0" w:color="8AA4C0"/>
              <w:right w:val="single" w:sz="8" w:space="0" w:color="8AA4C0"/>
            </w:tcBorders>
            <w:shd w:val="clear" w:color="auto" w:fill="FFFFFF"/>
          </w:tcPr>
          <w:p w14:paraId="52335B60" w14:textId="77777777" w:rsidR="00870029" w:rsidRDefault="00000000">
            <w:pPr>
              <w:spacing w:before="60" w:after="60"/>
              <w:jc w:val="center"/>
            </w:pPr>
            <w:r>
              <w:rPr>
                <w:rFonts w:ascii="Times New Roman" w:eastAsia="Times New Roman" w:hAnsi="Times New Roman"/>
                <w:color w:val="1A1A1A"/>
              </w:rPr>
              <w:t>………</w:t>
            </w:r>
          </w:p>
        </w:tc>
      </w:tr>
      <w:tr w:rsidR="00870029" w14:paraId="5487FC12" w14:textId="77777777">
        <w:trPr>
          <w:jc w:val="center"/>
        </w:trPr>
        <w:tc>
          <w:tcPr>
            <w:tcW w:w="1020" w:type="dxa"/>
            <w:tcBorders>
              <w:top w:val="single" w:sz="8" w:space="0" w:color="8AA4C0"/>
              <w:left w:val="single" w:sz="8" w:space="0" w:color="8AA4C0"/>
              <w:bottom w:val="single" w:sz="8" w:space="0" w:color="8AA4C0"/>
              <w:right w:val="single" w:sz="8" w:space="0" w:color="8AA4C0"/>
            </w:tcBorders>
            <w:shd w:val="clear" w:color="auto" w:fill="E8F1F8"/>
          </w:tcPr>
          <w:p w14:paraId="5BEBD552" w14:textId="77777777" w:rsidR="00870029" w:rsidRDefault="00000000">
            <w:pPr>
              <w:spacing w:before="60" w:after="60"/>
              <w:jc w:val="center"/>
            </w:pPr>
            <w:r>
              <w:rPr>
                <w:rFonts w:ascii="Times New Roman" w:eastAsia="Times New Roman" w:hAnsi="Times New Roman"/>
                <w:b/>
                <w:color w:val="1A1A1A"/>
              </w:rPr>
              <w:t>M4</w:t>
            </w:r>
          </w:p>
        </w:tc>
        <w:tc>
          <w:tcPr>
            <w:tcW w:w="3118" w:type="dxa"/>
            <w:tcBorders>
              <w:top w:val="single" w:sz="8" w:space="0" w:color="8AA4C0"/>
              <w:left w:val="single" w:sz="8" w:space="0" w:color="8AA4C0"/>
              <w:bottom w:val="single" w:sz="8" w:space="0" w:color="8AA4C0"/>
              <w:right w:val="single" w:sz="8" w:space="0" w:color="8AA4C0"/>
            </w:tcBorders>
            <w:shd w:val="clear" w:color="auto" w:fill="E8F1F8"/>
          </w:tcPr>
          <w:p w14:paraId="016380E3" w14:textId="77777777" w:rsidR="00870029" w:rsidRDefault="00000000">
            <w:pPr>
              <w:spacing w:before="60" w:after="60"/>
            </w:pPr>
            <w:r>
              <w:rPr>
                <w:rFonts w:ascii="Times New Roman" w:eastAsia="Times New Roman" w:hAnsi="Times New Roman"/>
                <w:color w:val="1A1A1A"/>
              </w:rPr>
              <w:t>Mô hình cuối + logic khu/phạt/biển số</w:t>
            </w:r>
          </w:p>
        </w:tc>
        <w:tc>
          <w:tcPr>
            <w:tcW w:w="4252" w:type="dxa"/>
            <w:tcBorders>
              <w:top w:val="single" w:sz="8" w:space="0" w:color="8AA4C0"/>
              <w:left w:val="single" w:sz="8" w:space="0" w:color="8AA4C0"/>
              <w:bottom w:val="single" w:sz="8" w:space="0" w:color="8AA4C0"/>
              <w:right w:val="single" w:sz="8" w:space="0" w:color="8AA4C0"/>
            </w:tcBorders>
            <w:shd w:val="clear" w:color="auto" w:fill="E8F1F8"/>
          </w:tcPr>
          <w:p w14:paraId="61542CA0" w14:textId="77777777" w:rsidR="00870029" w:rsidRDefault="00000000">
            <w:pPr>
              <w:spacing w:before="60" w:after="60"/>
            </w:pPr>
            <w:r>
              <w:rPr>
                <w:rFonts w:ascii="Times New Roman" w:eastAsia="Times New Roman" w:hAnsi="Times New Roman"/>
                <w:color w:val="1A1A1A"/>
              </w:rPr>
              <w:t>3 file .pkl + mô tả quy tắc nghiệp vụ</w:t>
            </w:r>
          </w:p>
        </w:tc>
        <w:tc>
          <w:tcPr>
            <w:tcW w:w="1361" w:type="dxa"/>
            <w:tcBorders>
              <w:top w:val="single" w:sz="8" w:space="0" w:color="8AA4C0"/>
              <w:left w:val="single" w:sz="8" w:space="0" w:color="8AA4C0"/>
              <w:bottom w:val="single" w:sz="8" w:space="0" w:color="8AA4C0"/>
              <w:right w:val="single" w:sz="8" w:space="0" w:color="8AA4C0"/>
            </w:tcBorders>
            <w:shd w:val="clear" w:color="auto" w:fill="E8F1F8"/>
          </w:tcPr>
          <w:p w14:paraId="7540DDC0" w14:textId="77777777" w:rsidR="00870029" w:rsidRDefault="00000000">
            <w:pPr>
              <w:spacing w:before="60" w:after="60"/>
              <w:jc w:val="center"/>
            </w:pPr>
            <w:r>
              <w:rPr>
                <w:rFonts w:ascii="Times New Roman" w:eastAsia="Times New Roman" w:hAnsi="Times New Roman"/>
                <w:color w:val="1A1A1A"/>
              </w:rPr>
              <w:t>………</w:t>
            </w:r>
          </w:p>
        </w:tc>
      </w:tr>
      <w:tr w:rsidR="00870029" w14:paraId="46A8CB9F" w14:textId="77777777">
        <w:trPr>
          <w:jc w:val="center"/>
        </w:trPr>
        <w:tc>
          <w:tcPr>
            <w:tcW w:w="1020" w:type="dxa"/>
            <w:tcBorders>
              <w:top w:val="single" w:sz="8" w:space="0" w:color="8AA4C0"/>
              <w:left w:val="single" w:sz="8" w:space="0" w:color="8AA4C0"/>
              <w:bottom w:val="single" w:sz="8" w:space="0" w:color="8AA4C0"/>
              <w:right w:val="single" w:sz="8" w:space="0" w:color="8AA4C0"/>
            </w:tcBorders>
            <w:shd w:val="clear" w:color="auto" w:fill="FFFFFF"/>
          </w:tcPr>
          <w:p w14:paraId="7FDE18F9" w14:textId="77777777" w:rsidR="00870029" w:rsidRDefault="00000000">
            <w:pPr>
              <w:spacing w:before="60" w:after="60"/>
              <w:jc w:val="center"/>
            </w:pPr>
            <w:r>
              <w:rPr>
                <w:rFonts w:ascii="Times New Roman" w:eastAsia="Times New Roman" w:hAnsi="Times New Roman"/>
                <w:b/>
                <w:color w:val="1A1A1A"/>
              </w:rPr>
              <w:t>M5</w:t>
            </w:r>
          </w:p>
        </w:tc>
        <w:tc>
          <w:tcPr>
            <w:tcW w:w="3118" w:type="dxa"/>
            <w:tcBorders>
              <w:top w:val="single" w:sz="8" w:space="0" w:color="8AA4C0"/>
              <w:left w:val="single" w:sz="8" w:space="0" w:color="8AA4C0"/>
              <w:bottom w:val="single" w:sz="8" w:space="0" w:color="8AA4C0"/>
              <w:right w:val="single" w:sz="8" w:space="0" w:color="8AA4C0"/>
            </w:tcBorders>
            <w:shd w:val="clear" w:color="auto" w:fill="FFFFFF"/>
          </w:tcPr>
          <w:p w14:paraId="067111E1" w14:textId="77777777" w:rsidR="00870029" w:rsidRDefault="00000000">
            <w:pPr>
              <w:spacing w:before="60" w:after="60"/>
            </w:pPr>
            <w:r>
              <w:rPr>
                <w:rFonts w:ascii="Times New Roman" w:eastAsia="Times New Roman" w:hAnsi="Times New Roman"/>
                <w:color w:val="1A1A1A"/>
              </w:rPr>
              <w:t>Demo web đủ 3 nghiệp vụ</w:t>
            </w:r>
          </w:p>
        </w:tc>
        <w:tc>
          <w:tcPr>
            <w:tcW w:w="4252" w:type="dxa"/>
            <w:tcBorders>
              <w:top w:val="single" w:sz="8" w:space="0" w:color="8AA4C0"/>
              <w:left w:val="single" w:sz="8" w:space="0" w:color="8AA4C0"/>
              <w:bottom w:val="single" w:sz="8" w:space="0" w:color="8AA4C0"/>
              <w:right w:val="single" w:sz="8" w:space="0" w:color="8AA4C0"/>
            </w:tcBorders>
            <w:shd w:val="clear" w:color="auto" w:fill="FFFFFF"/>
          </w:tcPr>
          <w:p w14:paraId="3AC79D4F" w14:textId="77777777" w:rsidR="00870029" w:rsidRDefault="00000000">
            <w:pPr>
              <w:spacing w:before="60" w:after="60"/>
            </w:pPr>
            <w:r>
              <w:rPr>
                <w:rFonts w:ascii="Times New Roman" w:eastAsia="Times New Roman" w:hAnsi="Times New Roman"/>
                <w:color w:val="1A1A1A"/>
              </w:rPr>
              <w:t>Vào bãi → gợi ý khu → ra xe (đúng/sai biển, quá giờ)</w:t>
            </w:r>
          </w:p>
        </w:tc>
        <w:tc>
          <w:tcPr>
            <w:tcW w:w="1361" w:type="dxa"/>
            <w:tcBorders>
              <w:top w:val="single" w:sz="8" w:space="0" w:color="8AA4C0"/>
              <w:left w:val="single" w:sz="8" w:space="0" w:color="8AA4C0"/>
              <w:bottom w:val="single" w:sz="8" w:space="0" w:color="8AA4C0"/>
              <w:right w:val="single" w:sz="8" w:space="0" w:color="8AA4C0"/>
            </w:tcBorders>
            <w:shd w:val="clear" w:color="auto" w:fill="FFFFFF"/>
          </w:tcPr>
          <w:p w14:paraId="16EABEDC" w14:textId="77777777" w:rsidR="00870029" w:rsidRDefault="00000000">
            <w:pPr>
              <w:spacing w:before="60" w:after="60"/>
              <w:jc w:val="center"/>
            </w:pPr>
            <w:r>
              <w:rPr>
                <w:rFonts w:ascii="Times New Roman" w:eastAsia="Times New Roman" w:hAnsi="Times New Roman"/>
                <w:color w:val="1A1A1A"/>
              </w:rPr>
              <w:t>………</w:t>
            </w:r>
          </w:p>
        </w:tc>
      </w:tr>
      <w:tr w:rsidR="00870029" w14:paraId="1EF8516F" w14:textId="77777777">
        <w:trPr>
          <w:jc w:val="center"/>
        </w:trPr>
        <w:tc>
          <w:tcPr>
            <w:tcW w:w="1020" w:type="dxa"/>
            <w:tcBorders>
              <w:top w:val="single" w:sz="8" w:space="0" w:color="8AA4C0"/>
              <w:left w:val="single" w:sz="8" w:space="0" w:color="8AA4C0"/>
              <w:bottom w:val="single" w:sz="8" w:space="0" w:color="8AA4C0"/>
              <w:right w:val="single" w:sz="8" w:space="0" w:color="8AA4C0"/>
            </w:tcBorders>
            <w:shd w:val="clear" w:color="auto" w:fill="E8F1F8"/>
          </w:tcPr>
          <w:p w14:paraId="54987A76" w14:textId="77777777" w:rsidR="00870029" w:rsidRDefault="00000000">
            <w:pPr>
              <w:spacing w:before="60" w:after="60"/>
              <w:jc w:val="center"/>
            </w:pPr>
            <w:r>
              <w:rPr>
                <w:rFonts w:ascii="Times New Roman" w:eastAsia="Times New Roman" w:hAnsi="Times New Roman"/>
                <w:b/>
                <w:color w:val="1A1A1A"/>
              </w:rPr>
              <w:t>M6</w:t>
            </w:r>
          </w:p>
        </w:tc>
        <w:tc>
          <w:tcPr>
            <w:tcW w:w="3118" w:type="dxa"/>
            <w:tcBorders>
              <w:top w:val="single" w:sz="8" w:space="0" w:color="8AA4C0"/>
              <w:left w:val="single" w:sz="8" w:space="0" w:color="8AA4C0"/>
              <w:bottom w:val="single" w:sz="8" w:space="0" w:color="8AA4C0"/>
              <w:right w:val="single" w:sz="8" w:space="0" w:color="8AA4C0"/>
            </w:tcBorders>
            <w:shd w:val="clear" w:color="auto" w:fill="E8F1F8"/>
          </w:tcPr>
          <w:p w14:paraId="789EE9B0" w14:textId="77777777" w:rsidR="00870029" w:rsidRDefault="00000000">
            <w:pPr>
              <w:spacing w:before="60" w:after="60"/>
            </w:pPr>
            <w:r>
              <w:rPr>
                <w:rFonts w:ascii="Times New Roman" w:eastAsia="Times New Roman" w:hAnsi="Times New Roman"/>
                <w:color w:val="1A1A1A"/>
              </w:rPr>
              <w:t>Báo cáo + slide bản hoàn chỉnh</w:t>
            </w:r>
          </w:p>
        </w:tc>
        <w:tc>
          <w:tcPr>
            <w:tcW w:w="4252" w:type="dxa"/>
            <w:tcBorders>
              <w:top w:val="single" w:sz="8" w:space="0" w:color="8AA4C0"/>
              <w:left w:val="single" w:sz="8" w:space="0" w:color="8AA4C0"/>
              <w:bottom w:val="single" w:sz="8" w:space="0" w:color="8AA4C0"/>
              <w:right w:val="single" w:sz="8" w:space="0" w:color="8AA4C0"/>
            </w:tcBorders>
            <w:shd w:val="clear" w:color="auto" w:fill="E8F1F8"/>
          </w:tcPr>
          <w:p w14:paraId="03780991" w14:textId="77777777" w:rsidR="00870029" w:rsidRDefault="00000000">
            <w:pPr>
              <w:spacing w:before="60" w:after="60"/>
            </w:pPr>
            <w:r>
              <w:rPr>
                <w:rFonts w:ascii="Times New Roman" w:eastAsia="Times New Roman" w:hAnsi="Times New Roman"/>
                <w:color w:val="1A1A1A"/>
              </w:rPr>
              <w:t>PDF/DOCX báo cáo, PPTX, README chạy 1 lệnh</w:t>
            </w:r>
          </w:p>
        </w:tc>
        <w:tc>
          <w:tcPr>
            <w:tcW w:w="1361" w:type="dxa"/>
            <w:tcBorders>
              <w:top w:val="single" w:sz="8" w:space="0" w:color="8AA4C0"/>
              <w:left w:val="single" w:sz="8" w:space="0" w:color="8AA4C0"/>
              <w:bottom w:val="single" w:sz="8" w:space="0" w:color="8AA4C0"/>
              <w:right w:val="single" w:sz="8" w:space="0" w:color="8AA4C0"/>
            </w:tcBorders>
            <w:shd w:val="clear" w:color="auto" w:fill="E8F1F8"/>
          </w:tcPr>
          <w:p w14:paraId="2F13A045" w14:textId="77777777" w:rsidR="00870029" w:rsidRDefault="00000000">
            <w:pPr>
              <w:spacing w:before="60" w:after="60"/>
              <w:jc w:val="center"/>
            </w:pPr>
            <w:r>
              <w:rPr>
                <w:rFonts w:ascii="Times New Roman" w:eastAsia="Times New Roman" w:hAnsi="Times New Roman"/>
                <w:color w:val="1A1A1A"/>
              </w:rPr>
              <w:t>………</w:t>
            </w:r>
          </w:p>
        </w:tc>
      </w:tr>
      <w:tr w:rsidR="00870029" w14:paraId="45251022" w14:textId="77777777">
        <w:trPr>
          <w:jc w:val="center"/>
        </w:trPr>
        <w:tc>
          <w:tcPr>
            <w:tcW w:w="1020" w:type="dxa"/>
            <w:tcBorders>
              <w:top w:val="single" w:sz="8" w:space="0" w:color="8AA4C0"/>
              <w:left w:val="single" w:sz="8" w:space="0" w:color="8AA4C0"/>
              <w:bottom w:val="single" w:sz="8" w:space="0" w:color="8AA4C0"/>
              <w:right w:val="single" w:sz="8" w:space="0" w:color="8AA4C0"/>
            </w:tcBorders>
            <w:shd w:val="clear" w:color="auto" w:fill="FFFFFF"/>
          </w:tcPr>
          <w:p w14:paraId="3758C50C" w14:textId="77777777" w:rsidR="00870029" w:rsidRDefault="00000000">
            <w:pPr>
              <w:spacing w:before="60" w:after="60"/>
              <w:jc w:val="center"/>
            </w:pPr>
            <w:r>
              <w:rPr>
                <w:rFonts w:ascii="Times New Roman" w:eastAsia="Times New Roman" w:hAnsi="Times New Roman"/>
                <w:b/>
                <w:color w:val="1A1A1A"/>
              </w:rPr>
              <w:lastRenderedPageBreak/>
              <w:t>M7</w:t>
            </w:r>
          </w:p>
        </w:tc>
        <w:tc>
          <w:tcPr>
            <w:tcW w:w="3118" w:type="dxa"/>
            <w:tcBorders>
              <w:top w:val="single" w:sz="8" w:space="0" w:color="8AA4C0"/>
              <w:left w:val="single" w:sz="8" w:space="0" w:color="8AA4C0"/>
              <w:bottom w:val="single" w:sz="8" w:space="0" w:color="8AA4C0"/>
              <w:right w:val="single" w:sz="8" w:space="0" w:color="8AA4C0"/>
            </w:tcBorders>
            <w:shd w:val="clear" w:color="auto" w:fill="FFFFFF"/>
          </w:tcPr>
          <w:p w14:paraId="638C4043" w14:textId="77777777" w:rsidR="00870029" w:rsidRDefault="00000000">
            <w:pPr>
              <w:spacing w:before="60" w:after="60"/>
            </w:pPr>
            <w:r>
              <w:rPr>
                <w:rFonts w:ascii="Times New Roman" w:eastAsia="Times New Roman" w:hAnsi="Times New Roman"/>
                <w:color w:val="1A1A1A"/>
              </w:rPr>
              <w:t>Diễn tập &amp; nộp</w:t>
            </w:r>
          </w:p>
        </w:tc>
        <w:tc>
          <w:tcPr>
            <w:tcW w:w="4252" w:type="dxa"/>
            <w:tcBorders>
              <w:top w:val="single" w:sz="8" w:space="0" w:color="8AA4C0"/>
              <w:left w:val="single" w:sz="8" w:space="0" w:color="8AA4C0"/>
              <w:bottom w:val="single" w:sz="8" w:space="0" w:color="8AA4C0"/>
              <w:right w:val="single" w:sz="8" w:space="0" w:color="8AA4C0"/>
            </w:tcBorders>
            <w:shd w:val="clear" w:color="auto" w:fill="FFFFFF"/>
          </w:tcPr>
          <w:p w14:paraId="168A418E" w14:textId="77777777" w:rsidR="00870029" w:rsidRDefault="00000000">
            <w:pPr>
              <w:spacing w:before="60" w:after="60"/>
            </w:pPr>
            <w:r>
              <w:rPr>
                <w:rFonts w:ascii="Times New Roman" w:eastAsia="Times New Roman" w:hAnsi="Times New Roman"/>
                <w:color w:val="1A1A1A"/>
              </w:rPr>
              <w:t>Video/ảnh demo, checklist nộp đủ file</w:t>
            </w:r>
          </w:p>
        </w:tc>
        <w:tc>
          <w:tcPr>
            <w:tcW w:w="1361" w:type="dxa"/>
            <w:tcBorders>
              <w:top w:val="single" w:sz="8" w:space="0" w:color="8AA4C0"/>
              <w:left w:val="single" w:sz="8" w:space="0" w:color="8AA4C0"/>
              <w:bottom w:val="single" w:sz="8" w:space="0" w:color="8AA4C0"/>
              <w:right w:val="single" w:sz="8" w:space="0" w:color="8AA4C0"/>
            </w:tcBorders>
            <w:shd w:val="clear" w:color="auto" w:fill="FFFFFF"/>
          </w:tcPr>
          <w:p w14:paraId="510197B0" w14:textId="77777777" w:rsidR="00870029" w:rsidRDefault="00000000">
            <w:pPr>
              <w:spacing w:before="60" w:after="60"/>
              <w:jc w:val="center"/>
            </w:pPr>
            <w:r>
              <w:rPr>
                <w:rFonts w:ascii="Times New Roman" w:eastAsia="Times New Roman" w:hAnsi="Times New Roman"/>
                <w:color w:val="1A1A1A"/>
              </w:rPr>
              <w:t>………</w:t>
            </w:r>
          </w:p>
        </w:tc>
      </w:tr>
    </w:tbl>
    <w:p w14:paraId="1EAD4B4E" w14:textId="43C47472" w:rsidR="00870029" w:rsidRDefault="00962F58">
      <w:pPr>
        <w:spacing w:before="280" w:after="160"/>
      </w:pPr>
      <w:r>
        <w:rPr>
          <w:rFonts w:ascii="Times New Roman" w:eastAsia="Times New Roman" w:hAnsi="Times New Roman"/>
          <w:b/>
          <w:color w:val="0B3D6E"/>
          <w:sz w:val="28"/>
        </w:rPr>
        <w:t>7</w:t>
      </w:r>
      <w:r w:rsidR="00000000">
        <w:rPr>
          <w:rFonts w:ascii="Times New Roman" w:eastAsia="Times New Roman" w:hAnsi="Times New Roman"/>
          <w:b/>
          <w:color w:val="0B3D6E"/>
          <w:sz w:val="28"/>
        </w:rPr>
        <w:t>. Danh sách việc “cần làm” để nhóm tick khi bắt đầu</w:t>
      </w:r>
    </w:p>
    <w:p w14:paraId="792EBB89" w14:textId="77777777" w:rsidR="00870029" w:rsidRDefault="00000000">
      <w:pPr>
        <w:spacing w:after="120" w:line="360" w:lineRule="auto"/>
      </w:pPr>
      <w:r>
        <w:rPr>
          <w:rFonts w:ascii="Times New Roman" w:eastAsia="Times New Roman" w:hAnsi="Times New Roman"/>
          <w:i/>
          <w:color w:val="1A1A1A"/>
          <w:sz w:val="26"/>
        </w:rPr>
        <w:t>In trang này dán nhóm chat hoặc đính kèm biên bản họp đầu tiên.</w:t>
      </w:r>
    </w:p>
    <w:p w14:paraId="02355EBD" w14:textId="77777777" w:rsidR="00962F58" w:rsidRDefault="00000000">
      <w:pPr>
        <w:spacing w:after="40"/>
        <w:rPr>
          <w:rFonts w:ascii="Times New Roman" w:eastAsia="Times New Roman" w:hAnsi="Times New Roman"/>
          <w:color w:val="1A1A1A"/>
          <w:sz w:val="26"/>
          <w:lang w:val="vi-VN"/>
        </w:rPr>
      </w:pPr>
      <w:r>
        <w:rPr>
          <w:rFonts w:ascii="Times New Roman" w:eastAsia="Times New Roman" w:hAnsi="Times New Roman"/>
          <w:color w:val="1A1A1A"/>
          <w:sz w:val="26"/>
        </w:rPr>
        <w:t xml:space="preserve">☐  Chốt 7 định nghĩa nghiệp </w:t>
      </w:r>
      <w:r w:rsidR="00962F58">
        <w:rPr>
          <w:rFonts w:ascii="Times New Roman" w:eastAsia="Times New Roman" w:hAnsi="Times New Roman"/>
          <w:color w:val="1A1A1A"/>
          <w:sz w:val="26"/>
        </w:rPr>
        <w:t>vụ</w:t>
      </w:r>
      <w:r w:rsidR="00962F58">
        <w:rPr>
          <w:rFonts w:ascii="Times New Roman" w:eastAsia="Times New Roman" w:hAnsi="Times New Roman"/>
          <w:color w:val="1A1A1A"/>
          <w:sz w:val="26"/>
          <w:lang w:val="vi-VN"/>
        </w:rPr>
        <w:t>.</w:t>
      </w:r>
    </w:p>
    <w:p w14:paraId="203E8A48" w14:textId="78D0ED87" w:rsidR="00870029" w:rsidRDefault="00000000">
      <w:pPr>
        <w:spacing w:after="40"/>
      </w:pPr>
      <w:r>
        <w:rPr>
          <w:rFonts w:ascii="Times New Roman" w:eastAsia="Times New Roman" w:hAnsi="Times New Roman"/>
          <w:color w:val="1A1A1A"/>
          <w:sz w:val="26"/>
        </w:rPr>
        <w:t>☐  Cài môi trường: Python, pip install -r requirements.txt, chạy được Jupyter.</w:t>
      </w:r>
    </w:p>
    <w:p w14:paraId="1A4BAEB2" w14:textId="77777777" w:rsidR="00870029" w:rsidRDefault="00000000">
      <w:pPr>
        <w:spacing w:after="40"/>
      </w:pPr>
      <w:r>
        <w:rPr>
          <w:rFonts w:ascii="Times New Roman" w:eastAsia="Times New Roman" w:hAnsi="Times New Roman"/>
          <w:color w:val="1A1A1A"/>
          <w:sz w:val="26"/>
        </w:rPr>
        <w:t>☐  Chạy thử python app/app.py sau khi có model (hoặc ghi rõ model chưa train).</w:t>
      </w:r>
    </w:p>
    <w:p w14:paraId="6479A187" w14:textId="77777777" w:rsidR="00870029" w:rsidRDefault="00000000">
      <w:pPr>
        <w:spacing w:after="40"/>
      </w:pPr>
      <w:r>
        <w:rPr>
          <w:rFonts w:ascii="Times New Roman" w:eastAsia="Times New Roman" w:hAnsi="Times New Roman"/>
          <w:color w:val="1A1A1A"/>
          <w:sz w:val="26"/>
        </w:rPr>
        <w:t>☐  Thống nhất nhãn phân loại và công thức phạt bằng ví dụ số cụ thể.</w:t>
      </w:r>
    </w:p>
    <w:p w14:paraId="2936A118" w14:textId="77777777" w:rsidR="00870029" w:rsidRDefault="00000000">
      <w:pPr>
        <w:spacing w:after="40"/>
      </w:pPr>
      <w:r>
        <w:rPr>
          <w:rFonts w:ascii="Times New Roman" w:eastAsia="Times New Roman" w:hAnsi="Times New Roman"/>
          <w:color w:val="1A1A1A"/>
          <w:sz w:val="26"/>
        </w:rPr>
        <w:t>☐  Phân công viết báo cáo theo chương (nháp TV2/TV3, nhóm trưởng biên tập).</w:t>
      </w:r>
    </w:p>
    <w:p w14:paraId="2FCEE286" w14:textId="77777777" w:rsidR="00870029" w:rsidRDefault="00000000">
      <w:pPr>
        <w:spacing w:after="40"/>
      </w:pPr>
      <w:r>
        <w:rPr>
          <w:rFonts w:ascii="Times New Roman" w:eastAsia="Times New Roman" w:hAnsi="Times New Roman"/>
          <w:color w:val="1A1A1A"/>
          <w:sz w:val="26"/>
        </w:rPr>
        <w:t>☐  Tạo checklist demo: 1 ca về sớm, 1 ca cả ngày, 1 ca overnight, 1 ca sai biển, 1 ca quá giờ.</w:t>
      </w:r>
    </w:p>
    <w:p w14:paraId="2ED4E920" w14:textId="77777777" w:rsidR="00870029" w:rsidRDefault="00000000">
      <w:pPr>
        <w:spacing w:after="40"/>
      </w:pPr>
      <w:r>
        <w:rPr>
          <w:rFonts w:ascii="Times New Roman" w:eastAsia="Times New Roman" w:hAnsi="Times New Roman"/>
          <w:color w:val="1A1A1A"/>
          <w:sz w:val="26"/>
        </w:rPr>
        <w:t>☐  Đặt hạn M1–M7 trùng với lịch môn học / lịch GVHD.</w:t>
      </w:r>
    </w:p>
    <w:p w14:paraId="39003E2D" w14:textId="725053DD" w:rsidR="00870029" w:rsidRDefault="00000000">
      <w:pPr>
        <w:spacing w:after="40"/>
      </w:pPr>
      <w:r>
        <w:rPr>
          <w:rFonts w:ascii="Times New Roman" w:eastAsia="Times New Roman" w:hAnsi="Times New Roman"/>
          <w:color w:val="1A1A1A"/>
          <w:sz w:val="26"/>
        </w:rPr>
        <w:t xml:space="preserve">☐  Diễn tập thuyết trình: </w:t>
      </w:r>
      <w:r w:rsidR="006B4FB8">
        <w:rPr>
          <w:rFonts w:ascii="Times New Roman" w:eastAsia="Times New Roman" w:hAnsi="Times New Roman"/>
          <w:color w:val="1A1A1A"/>
          <w:sz w:val="26"/>
        </w:rPr>
        <w:t>TV1</w:t>
      </w:r>
      <w:r>
        <w:rPr>
          <w:rFonts w:ascii="Times New Roman" w:eastAsia="Times New Roman" w:hAnsi="Times New Roman"/>
          <w:color w:val="1A1A1A"/>
          <w:sz w:val="26"/>
        </w:rPr>
        <w:t xml:space="preserve"> mở bài + kết luận; TV2 phương pháp; TV3 demo nghiệp vụ.</w:t>
      </w:r>
    </w:p>
    <w:p w14:paraId="595E1E1C" w14:textId="332A3D8C" w:rsidR="00870029" w:rsidRPr="00F0557A" w:rsidRDefault="00D3030F">
      <w:pPr>
        <w:spacing w:before="280" w:after="160"/>
        <w:rPr>
          <w:lang w:val="vi-VN"/>
        </w:rPr>
      </w:pPr>
      <w:r>
        <w:rPr>
          <w:rFonts w:ascii="Times New Roman" w:eastAsia="Times New Roman" w:hAnsi="Times New Roman"/>
          <w:b/>
          <w:color w:val="0B3D6E"/>
          <w:sz w:val="28"/>
        </w:rPr>
        <w:t>8</w:t>
      </w:r>
      <w:r w:rsidR="00000000">
        <w:rPr>
          <w:rFonts w:ascii="Times New Roman" w:eastAsia="Times New Roman" w:hAnsi="Times New Roman"/>
          <w:b/>
          <w:color w:val="0B3D6E"/>
          <w:sz w:val="28"/>
        </w:rPr>
        <w:t xml:space="preserve">. Gợi ý cách trình bày trước hội đồng </w:t>
      </w:r>
    </w:p>
    <w:p w14:paraId="0AB6093E" w14:textId="4D64ECE6" w:rsidR="00870029" w:rsidRDefault="006B4FB8">
      <w:pPr>
        <w:spacing w:after="120" w:line="360" w:lineRule="auto"/>
        <w:ind w:firstLine="567"/>
        <w:jc w:val="both"/>
      </w:pPr>
      <w:r>
        <w:rPr>
          <w:rFonts w:ascii="Times New Roman" w:eastAsia="Times New Roman" w:hAnsi="Times New Roman"/>
          <w:color w:val="1A1A1A"/>
          <w:sz w:val="26"/>
        </w:rPr>
        <w:t>TV1</w:t>
      </w:r>
      <w:r w:rsidR="00000000">
        <w:rPr>
          <w:rFonts w:ascii="Times New Roman" w:eastAsia="Times New Roman" w:hAnsi="Times New Roman"/>
          <w:color w:val="1A1A1A"/>
          <w:sz w:val="26"/>
        </w:rPr>
        <w:t xml:space="preserve"> (nhóm trưởng): bài toán trường học, vì sao cần dự đoán nhóm thời gian gửi xe, đóng góp của từng người, kết luận.</w:t>
      </w:r>
    </w:p>
    <w:p w14:paraId="048D46AD" w14:textId="77777777" w:rsidR="00870029" w:rsidRDefault="00000000">
      <w:pPr>
        <w:spacing w:after="120" w:line="360" w:lineRule="auto"/>
        <w:ind w:firstLine="567"/>
        <w:jc w:val="both"/>
      </w:pPr>
      <w:r>
        <w:rPr>
          <w:rFonts w:ascii="Times New Roman" w:eastAsia="Times New Roman" w:hAnsi="Times New Roman"/>
          <w:color w:val="1A1A1A"/>
          <w:sz w:val="26"/>
        </w:rPr>
        <w:t>Thành viên 2: dữ liệu, đặc trưng (người gửi, giờ vào, thứ, lịch học, lịch sử), mô hình phân loại/hồi quy/nhu cầu, số liệu đánh giá.</w:t>
      </w:r>
    </w:p>
    <w:p w14:paraId="3ADD0256" w14:textId="77777777" w:rsidR="00870029" w:rsidRDefault="00000000">
      <w:pPr>
        <w:spacing w:after="120" w:line="360" w:lineRule="auto"/>
        <w:ind w:firstLine="567"/>
        <w:jc w:val="both"/>
      </w:pPr>
      <w:r>
        <w:rPr>
          <w:rFonts w:ascii="Times New Roman" w:eastAsia="Times New Roman" w:hAnsi="Times New Roman"/>
          <w:color w:val="1A1A1A"/>
          <w:sz w:val="26"/>
        </w:rPr>
        <w:t>Thành viên 3: demo vào bãi → hệ thống đề xuất khu; quá giờ thì phạt thế nào; ra bãi thì kiểm tra biển số và loại xe; dashboard quản lý.</w:t>
      </w:r>
    </w:p>
    <w:p w14:paraId="52663AC7" w14:textId="64A14F88" w:rsidR="00870029" w:rsidRPr="002940E5" w:rsidRDefault="00000000" w:rsidP="002940E5">
      <w:pPr>
        <w:spacing w:after="120" w:line="360" w:lineRule="auto"/>
        <w:ind w:firstLine="567"/>
        <w:jc w:val="both"/>
        <w:rPr>
          <w:lang w:val="vi-VN"/>
        </w:rPr>
      </w:pPr>
      <w:r>
        <w:rPr>
          <w:rFonts w:ascii="Times New Roman" w:eastAsia="Times New Roman" w:hAnsi="Times New Roman"/>
          <w:color w:val="1A1A1A"/>
          <w:sz w:val="26"/>
        </w:rPr>
        <w:t>Câu hỏi dự kiến cả nhóm phải trả lời được: vì sao dùng phân loại nhóm thời gian chứ không chỉ hồi quy phút? Lịch học đưa vào model ra sao? Nếu dự đoán sai thì phạt có công bằng không? Nếu OCR biển số sai thì xử lý thế nào (hướng phát triển)?</w:t>
      </w:r>
    </w:p>
    <w:sectPr w:rsidR="00870029" w:rsidRPr="002940E5" w:rsidSect="00034616">
      <w:headerReference w:type="default" r:id="rId8"/>
      <w:footerReference w:type="default" r:id="rId9"/>
      <w:pgSz w:w="11906" w:h="16838"/>
      <w:pgMar w:top="907" w:right="1020" w:bottom="907"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EF4A43" w14:textId="77777777" w:rsidR="000C05BC" w:rsidRDefault="000C05BC">
      <w:pPr>
        <w:spacing w:after="0" w:line="240" w:lineRule="auto"/>
      </w:pPr>
      <w:r>
        <w:separator/>
      </w:r>
    </w:p>
  </w:endnote>
  <w:endnote w:type="continuationSeparator" w:id="0">
    <w:p w14:paraId="3120DD75" w14:textId="77777777" w:rsidR="000C05BC" w:rsidRDefault="000C05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CA8CB" w14:textId="77777777" w:rsidR="00870029" w:rsidRDefault="00000000">
    <w:pPr>
      <w:pStyle w:val="Footer"/>
      <w:jc w:val="center"/>
    </w:pPr>
    <w:r>
      <w:rPr>
        <w:rFonts w:ascii="Times New Roman" w:eastAsia="Times New Roman" w:hAnsi="Times New Roman"/>
        <w:i/>
        <w:color w:val="555555"/>
        <w:sz w:val="18"/>
      </w:rPr>
      <w:t>Tài liệu nội bộ nhóm — dùng để ghi nhận nhiệm vụ, tiến độ và trách nhiệm từng thành viên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CD5F73" w14:textId="77777777" w:rsidR="000C05BC" w:rsidRDefault="000C05BC">
      <w:pPr>
        <w:spacing w:after="0" w:line="240" w:lineRule="auto"/>
      </w:pPr>
      <w:r>
        <w:separator/>
      </w:r>
    </w:p>
  </w:footnote>
  <w:footnote w:type="continuationSeparator" w:id="0">
    <w:p w14:paraId="033A1D9D" w14:textId="77777777" w:rsidR="000C05BC" w:rsidRDefault="000C05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A1E50" w14:textId="77777777" w:rsidR="00870029" w:rsidRDefault="00000000">
    <w:pPr>
      <w:pStyle w:val="Header"/>
      <w:jc w:val="center"/>
    </w:pPr>
    <w:r>
      <w:rPr>
        <w:rFonts w:ascii="Times New Roman" w:eastAsia="Times New Roman" w:hAnsi="Times New Roman"/>
        <w:i/>
        <w:color w:val="0B3D6E"/>
        <w:sz w:val="18"/>
      </w:rPr>
      <w:t>ĐỒ ÁN SMART PARKING MACHINE LEARNING  •  PHÂN CÔNG CÔNG VIỆC NHÓM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35579054">
    <w:abstractNumId w:val="8"/>
  </w:num>
  <w:num w:numId="2" w16cid:durableId="1739472498">
    <w:abstractNumId w:val="6"/>
  </w:num>
  <w:num w:numId="3" w16cid:durableId="1219509691">
    <w:abstractNumId w:val="5"/>
  </w:num>
  <w:num w:numId="4" w16cid:durableId="1872912825">
    <w:abstractNumId w:val="4"/>
  </w:num>
  <w:num w:numId="5" w16cid:durableId="1475945164">
    <w:abstractNumId w:val="7"/>
  </w:num>
  <w:num w:numId="6" w16cid:durableId="754471429">
    <w:abstractNumId w:val="3"/>
  </w:num>
  <w:num w:numId="7" w16cid:durableId="297345162">
    <w:abstractNumId w:val="2"/>
  </w:num>
  <w:num w:numId="8" w16cid:durableId="2073038860">
    <w:abstractNumId w:val="1"/>
  </w:num>
  <w:num w:numId="9" w16cid:durableId="7592588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2F32"/>
    <w:rsid w:val="00034616"/>
    <w:rsid w:val="00051523"/>
    <w:rsid w:val="00052AFB"/>
    <w:rsid w:val="0006063C"/>
    <w:rsid w:val="00092F66"/>
    <w:rsid w:val="000A36D5"/>
    <w:rsid w:val="000C05BC"/>
    <w:rsid w:val="0015074B"/>
    <w:rsid w:val="002572E4"/>
    <w:rsid w:val="002940E5"/>
    <w:rsid w:val="0029639D"/>
    <w:rsid w:val="00326F90"/>
    <w:rsid w:val="00383862"/>
    <w:rsid w:val="003E1AF6"/>
    <w:rsid w:val="0042702D"/>
    <w:rsid w:val="00482945"/>
    <w:rsid w:val="00550216"/>
    <w:rsid w:val="006B4FB8"/>
    <w:rsid w:val="006F02B7"/>
    <w:rsid w:val="007265EE"/>
    <w:rsid w:val="00870029"/>
    <w:rsid w:val="008B2F16"/>
    <w:rsid w:val="009415AF"/>
    <w:rsid w:val="00962F58"/>
    <w:rsid w:val="00AA1D8D"/>
    <w:rsid w:val="00B36EB9"/>
    <w:rsid w:val="00B47730"/>
    <w:rsid w:val="00C71AA1"/>
    <w:rsid w:val="00CB0664"/>
    <w:rsid w:val="00D209E3"/>
    <w:rsid w:val="00D3030F"/>
    <w:rsid w:val="00D3206D"/>
    <w:rsid w:val="00D54CE9"/>
    <w:rsid w:val="00D82F86"/>
    <w:rsid w:val="00E34D30"/>
    <w:rsid w:val="00E84E58"/>
    <w:rsid w:val="00F0557A"/>
    <w:rsid w:val="00F2078A"/>
    <w:rsid w:val="00FC693F"/>
    <w:rsid w:val="00FE2914"/>
    <w:rsid w:val="00FF053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89B244"/>
  <w14:defaultImageDpi w14:val="300"/>
  <w15:docId w15:val="{D3ADEE94-EEEA-4E9C-9E6E-344F762F38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5</Pages>
  <Words>1498</Words>
  <Characters>8542</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Châu Chí Hải</cp:lastModifiedBy>
  <cp:revision>30</cp:revision>
  <dcterms:created xsi:type="dcterms:W3CDTF">2013-12-23T23:15:00Z</dcterms:created>
  <dcterms:modified xsi:type="dcterms:W3CDTF">2026-09-20T12:50:00Z</dcterms:modified>
  <cp:category/>
</cp:coreProperties>
</file>